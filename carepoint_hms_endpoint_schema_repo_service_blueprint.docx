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Carepoint HMS Implementation Blueprint</w:t>
      </w:r>
    </w:p>
    <w:p>
      <w:pPr>
        <w:pStyle w:val="Subtitle"/>
        <w:jc w:val="center"/>
      </w:pPr>
      <w:r>
        <w:t>Endpoint Catalogue, Schema Plan, Repository and Service Design, and Database Model Mapping</w:t>
      </w:r>
    </w:p>
    <w:p>
      <w:pPr>
        <w:jc w:val="center"/>
      </w:pPr>
      <w:r>
        <w:rPr>
          <w:b/>
        </w:rPr>
        <w:br/>
        <w:t>Prepared for Carepoint HMS</w:t>
        <w:br/>
      </w:r>
      <w:r>
        <w:t>Detailed module-by-module backend implementation guide for FastAPI, SQLAlchemy, PostgreSQL, and Pydantic schemas.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r>
              <w:rPr>
                <w:b/>
              </w:rPr>
              <w:t>Primary Stack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FastAPI, PostgreSQL, SQLAlchemy 2.x, Pydantic v2, Alembic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Core hospital operations, visit flow, queue, lab, pharmacy, billing, ambulance, HR, compliance, quality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r>
              <w:rPr>
                <w:b/>
              </w:rPr>
              <w:t>Document Purpose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To show what APIs, schemas, repositories, and services should be created and which database models each repository will use</w:t>
            </w:r>
          </w:p>
        </w:tc>
      </w:tr>
    </w:tbl>
    <w:p>
      <w:r>
        <w:br w:type="page"/>
      </w:r>
    </w:p>
    <w:p>
      <w:pPr>
        <w:pStyle w:val="Heading1"/>
      </w:pPr>
      <w:r>
        <w:t>How to Use This Document</w:t>
      </w:r>
    </w:p>
    <w:p>
      <w:pPr/>
      <w:r>
        <w:t>Each module section lists the main REST endpoints to expose under the API.</w:t>
      </w:r>
    </w:p>
    <w:p>
      <w:pPr/>
      <w:r>
        <w:t>Schema files are grouped into request, response, create, update, filter, and action schemas where appropriate.</w:t>
      </w:r>
    </w:p>
    <w:p>
      <w:pPr/>
      <w:r>
        <w:t>Repository sections describe the persistence logic and the exact database models that the repository should read or write.</w:t>
      </w:r>
    </w:p>
    <w:p>
      <w:pPr/>
      <w:r>
        <w:t>Service sections explain where orchestration, validation, workflow routing, calculations, and notifications should live.</w:t>
      </w:r>
    </w:p>
    <w:p>
      <w:pPr>
        <w:pStyle w:val="Heading2"/>
      </w:pPr>
      <w:r>
        <w:t>Suggested File Pattern</w:t>
      </w:r>
    </w:p>
    <w:p>
      <w:pPr/>
      <w:r>
        <w:t>For each module, keep the implementation consistent: routes in app/api/v1/endpoints/, schemas in app/schemas/, repositories in app/repositories/, and services in app/services/.</w:t>
      </w:r>
    </w:p>
    <w:p>
      <w:pPr>
        <w:pStyle w:val="Heading1"/>
      </w:pPr>
      <w:r>
        <w:t>Module Coverage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268"/>
            <w:shd w:fill="123B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814"/>
            <w:shd w:fill="123B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Endpoint Groups</w:t>
            </w:r>
          </w:p>
        </w:tc>
        <w:tc>
          <w:tcPr>
            <w:tcW w:type="dxa" w:w="1871"/>
            <w:shd w:fill="123B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Schema Files</w:t>
            </w:r>
          </w:p>
        </w:tc>
        <w:tc>
          <w:tcPr>
            <w:tcW w:type="dxa" w:w="1871"/>
            <w:shd w:fill="123B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Repositories</w:t>
            </w:r>
          </w:p>
        </w:tc>
        <w:tc>
          <w:tcPr>
            <w:tcW w:type="dxa" w:w="1757"/>
            <w:shd w:fill="123B6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Services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Authentication, Users, Roles, Permissions, and 2FA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/auth, /users, /roles, /permissions, /two-factor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Departments, Staff Profiles, and Service Delivery Points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/departments, /staff, /service-delivery-points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Patient Registration and Patient Master Records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/patients, /patient-registrations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Appointments, Visit Initiation, Dynamic Visit Flow, and Queue Management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/appointments, /visits, /visit-flows, /queues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Clinical Documentation: Triage, Vitals, Consultation, Diagnosis, and Procedures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/triage, /vitals, /consultations, /diagnoses, /procedures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Laboratory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/lab-tests, /lab-orders, /lab-results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Pharmacy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/drug-categories, /drugs, /prescriptions, /dispenses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Billing, Invoices, Payments, Insurance, and Loyalty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/billings, /invoices, /payments, /insurance-providers, /patient-insurance, /loyalty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Admission, Wards, Beds, and Discharge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/wards, /beds, /admissions, /discharges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Inventory and Stock Movement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/stores, /stock-items, /stock-movements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Ambulance and Emergency Transport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/ambulances, /ambulance-drivers, /ambulance-dispatches, /ambulance-maintenance, /ambulance-equipment, /ambulance-incidents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Employee HR, Scheduling, Leave, Training, and Performance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/employee-certifications, /employee-trainings, /employee-schedules, /employee-shifts, /employee-leaves, /employee-performances, /employee-disciplinary-actions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Messaging, Notifications, Compliance, Accreditation, Incidents, Infection Control, and Quality Improvement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/messages, /notifications, /compliance-records, /accreditations, /incident-reports, /infection-control-logs, /quality-improvement-projects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</w:t>
            </w:r>
          </w:p>
        </w:tc>
      </w:tr>
    </w:tbl>
    <w:p>
      <w:pPr>
        <w:pStyle w:val="Heading1"/>
      </w:pPr>
      <w:r>
        <w:t>Authentication, Users, Roles, Permissions, and 2FA</w:t>
      </w:r>
    </w:p>
    <w:p>
      <w:pPr>
        <w:pStyle w:val="SmallNote"/>
      </w:pPr>
      <w:r>
        <w:rPr>
          <w:b/>
        </w:rPr>
        <w:t xml:space="preserve">API scope: </w:t>
      </w:r>
      <w:r>
        <w:t>/auth, /users, /roles, /permissions, /two-factor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/auth/login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Authenticate user and start session / 2FA challenge when enabled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/auth/verify-otp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Complete login after OTP verification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/auth/refresh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Refresh access token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/auth/logout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Revoke active session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/users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user and optional staff linkage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/users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List users with filters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/users/{user_id}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 user details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PATCH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/users/{user_id}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Update user profile and status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/roles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role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/permissions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permission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/users/{user_id}/roles/{role_id}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Assign role to user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/roles/{role_id}/permissions/{permission_id}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Assign permission to role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/two-factor/send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Send OTP for login or verification 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/two-factor/verify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Verify OTP challenge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auth_schema.py: LoginRequest, LoginResponse, RefreshTokenRequest, OTPVerifyRequest</w:t>
      </w:r>
    </w:p>
    <w:p>
      <w:pPr/>
      <w:r>
        <w:t>user_schema.py: UserCreate, UserUpdate, UserResponse, UserListFilter</w:t>
      </w:r>
    </w:p>
    <w:p>
      <w:pPr/>
      <w:r>
        <w:t>role_schema.py: RoleCreate, RoleUpdate, RoleResponse</w:t>
      </w:r>
    </w:p>
    <w:p>
      <w:pPr/>
      <w:r>
        <w:t>permission_schema.py: PermissionCreate, PermissionResponse</w:t>
      </w:r>
    </w:p>
    <w:p>
      <w:pPr/>
      <w:r>
        <w:t>two_factor_schema.py: TwoFactorChallengeCreate, TwoFactorVerifyRequest, TwoFactorResponse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auth_repository.py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User, UserSession, TwoFactorChallenge, UserRoleAssociation, Role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Looks up users, sessions, and OTP challenges needed for authentication and verification flows.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user_repository.py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User,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role_repository.py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Role, UserRoleAssociation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permission_repository.py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Permission, RolePermissionAssociation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two_factor_repository.py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TwoFactorChallenge, User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auth_service.py: login flow, password verification, JWT issuance, session management, 2FA enforcement</w:t>
      </w:r>
    </w:p>
    <w:p>
      <w:pPr/>
      <w:r>
        <w:t>user_service.py: create/update users, account locking, verification status updates</w:t>
      </w:r>
    </w:p>
    <w:p>
      <w:pPr/>
      <w:r>
        <w:t>role_service.py: role lifecycle and role assignment rules</w:t>
      </w:r>
    </w:p>
    <w:p>
      <w:pPr/>
      <w:r>
        <w:t>permission_service.py: permission lifecycle and role-permission binding</w:t>
      </w:r>
    </w:p>
    <w:p>
      <w:pPr/>
      <w:r>
        <w:t>two_factor_service.py: OTP generation, hashing, delivery, verification, expiration handling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User, Role, Permission, UserRoleAssociation, RolePermissionAssociation, UserSession, TwoFactorChallenge, StaffProfile</w:t>
      </w:r>
    </w:p>
    <w:p>
      <w:pPr>
        <w:pStyle w:val="Heading3"/>
      </w:pPr>
      <w:r>
        <w:t>Implementation Note</w:t>
      </w:r>
    </w:p>
    <w:p>
      <w:pPr/>
      <w:r>
        <w:t>Repository logic should never generate JWTs directly; it should only read/write users, roles, sessions, and OTP challenge records.</w:t>
      </w:r>
    </w:p>
    <w:p>
      <w:pPr>
        <w:pStyle w:val="Heading1"/>
      </w:pPr>
      <w:r>
        <w:t>Departments, Staff Profiles, and Service Delivery Points</w:t>
      </w:r>
    </w:p>
    <w:p>
      <w:pPr>
        <w:pStyle w:val="SmallNote"/>
      </w:pPr>
      <w:r>
        <w:rPr>
          <w:b/>
        </w:rPr>
        <w:t xml:space="preserve">API scope: </w:t>
      </w:r>
      <w:r>
        <w:t>/departments, /staff, /service-delivery-points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/departments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department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/departments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List departments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/staff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staff profile linked to an existing user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/staff/{staff_id}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 staff profile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PATCH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/staff/{staff_id}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Update staff profile, specialty, or assignment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/service-delivery-points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service delivery point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/service-delivery-points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List service delivery points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PATCH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/service-delivery-points/{sdp_id}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Update routing or queue configuration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department_schema.py: DepartmentCreate, DepartmentUpdate, DepartmentResponse</w:t>
      </w:r>
    </w:p>
    <w:p>
      <w:pPr/>
      <w:r>
        <w:t>staff_schema.py: StaffProfileCreate, StaffProfileUpdate, StaffProfileResponse</w:t>
      </w:r>
    </w:p>
    <w:p>
      <w:pPr/>
      <w:r>
        <w:t>service_delivery_point_schema.py: ServiceDeliveryPointCreate, Update, Response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department_repository.py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Department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staff_repository.py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StaffProfile, User, Department, ServiceDeliveryPoint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service_delivery_point_repository.py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ServiceDeliveryPoint, Department,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department_service.py: department validation and lookups</w:t>
      </w:r>
    </w:p>
    <w:p>
      <w:pPr/>
      <w:r>
        <w:t>staff_service.py: user-staff linkage, license validation, assignment rules</w:t>
      </w:r>
    </w:p>
    <w:p>
      <w:pPr/>
      <w:r>
        <w:t>service_delivery_point_service.py: queue prefix rules, department binding, status checks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Department, StaffProfile, User, ServiceDeliveryPoint</w:t>
      </w:r>
    </w:p>
    <w:p>
      <w:pPr>
        <w:pStyle w:val="Heading1"/>
      </w:pPr>
      <w:r>
        <w:t>Patient Registration and Patient Master Records</w:t>
      </w:r>
    </w:p>
    <w:p>
      <w:pPr>
        <w:pStyle w:val="SmallNote"/>
      </w:pPr>
      <w:r>
        <w:rPr>
          <w:b/>
        </w:rPr>
        <w:t xml:space="preserve">API scope: </w:t>
      </w:r>
      <w:r>
        <w:t>/patients, /patient-registrations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/patients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new patient master record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/patients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Search patients by hospital number, name, phone, or other filters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/patients/{patient_id}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 patient detail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PATCH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/patients/{patient_id}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Update patient demographics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/patient-registrations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Record patient registration event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/patients/{patient_id}/registration-history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View registration history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patient_schema.py: PatientCreate, PatientUpdate, PatientResponse, PatientSearchFilter</w:t>
      </w:r>
    </w:p>
    <w:p>
      <w:pPr/>
      <w:r>
        <w:t>patient_registration_schema.py: PatientRegistrationCreate, PatientRegistrationResponse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patient_repository.py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Patient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patient_registration_repository.py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PatientRegistration, Patient, User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patient_service.py: duplicate checks, hospital number rules, demographic updates</w:t>
      </w:r>
    </w:p>
    <w:p>
      <w:pPr/>
      <w:r>
        <w:t>patient_registration_service.py: new-patient registration flow and registration history retrieval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Patient, PatientRegistration, User</w:t>
      </w:r>
    </w:p>
    <w:p>
      <w:pPr>
        <w:pStyle w:val="Heading3"/>
      </w:pPr>
      <w:r>
        <w:t>Implementation Note</w:t>
      </w:r>
    </w:p>
    <w:p>
      <w:pPr/>
      <w:r>
        <w:t>For a newly registered patient, the registration repository writes PatientRegistration while the visit service later initiates the first visit.</w:t>
      </w:r>
    </w:p>
    <w:p>
      <w:pPr>
        <w:pStyle w:val="Heading1"/>
      </w:pPr>
      <w:r>
        <w:t>Appointments, Visit Initiation, Dynamic Visit Flow, and Queue Management</w:t>
      </w:r>
    </w:p>
    <w:p>
      <w:pPr>
        <w:pStyle w:val="SmallNote"/>
      </w:pPr>
      <w:r>
        <w:rPr>
          <w:b/>
        </w:rPr>
        <w:t xml:space="preserve">API scope: </w:t>
      </w:r>
      <w:r>
        <w:t>/appointments, /visits, /visit-flows, /queues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/appointments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appointment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/appointments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List appointments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/visits/initiate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Initiate visit for new or existing patient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/visits/{visit_id}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 visit detail with current service point and queue state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PATCH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/visits/{visit_id}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Update visit status or reason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/visits/{visit_id}/steps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Add or reorder dynamic visit flow step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/visits/{visit_id}/route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Route patient to next service delivery point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/queues/enqueue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queue ticket at a service delivery point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/queues/{ticket_id}/call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Call patient from queue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/queues/{ticket_id}/start-service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Mark service started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/queues/{ticket_id}/complete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Mark service completed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/queues/{ticket_id}/transfer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Transfer queue ticket to another service point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appointment_schema.py: AppointmentCreate, AppointmentUpdate, AppointmentResponse</w:t>
      </w:r>
    </w:p>
    <w:p>
      <w:pPr/>
      <w:r>
        <w:t>visit_schema.py: VisitInitiateRequest, VisitUpdate, VisitResponse, VisitSearchFilter</w:t>
      </w:r>
    </w:p>
    <w:p>
      <w:pPr/>
      <w:r>
        <w:t>visit_flow_schema.py: VisitFlowStepCreate, VisitFlowReorderRequest, RouteVisitRequest, VisitFlowResponse</w:t>
      </w:r>
    </w:p>
    <w:p>
      <w:pPr/>
      <w:r>
        <w:t>queue_schema.py: QueueTicketCreate, QueueCallRequest, QueueTransferRequest, QueueTicketResponse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appointment_repository.py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Appointment, Patient, ServiceDeliveryPoint,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visit_repository.py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Visit, Patient, Appointment, ServiceDeliveryPoint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Creates visit headers, resolves patient and appointment references, updates visit state, and loads visit detail for orchestration.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visit_flow_repository.py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VisitFlowTemplate, VisitFlowTemplateStep, VisitFlowStep, Visit, ServiceDeliveryPoint, User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Persists flow templates and runtime visit steps, retrieves current step, inserts or reorders dynamic steps, and updates routing state.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queue_repository.py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QueueTicket, Visit, VisitFlowStep, Patient, ServiceDeliveryPoint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Creates queue tickets, calculates position, updates queue state, and fetches service-point-specific queue views.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appointment_service.py: appointment creation, conflict checks, arrival status handling</w:t>
      </w:r>
    </w:p>
    <w:p>
      <w:pPr/>
      <w:r>
        <w:t>visit_service.py: visit code generation, initiation rules for new vs existing patient, visit status transitions</w:t>
      </w:r>
    </w:p>
    <w:p>
      <w:pPr/>
      <w:r>
        <w:t>visit_flow_service.py: dynamic routing, step insertion, repeat clinician-lab-clinician patterns, current-step management</w:t>
      </w:r>
    </w:p>
    <w:p>
      <w:pPr/>
      <w:r>
        <w:t>queue_service.py: queue number generation, queue position calculation, call/start/complete/transfer orchestration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Appointment, Visit, VisitFlowTemplate, VisitFlowTemplateStep, VisitFlowStep, QueueTicket, Patient, ServiceDeliveryPoint, User</w:t>
      </w:r>
    </w:p>
    <w:p>
      <w:pPr>
        <w:pStyle w:val="Heading3"/>
      </w:pPr>
      <w:r>
        <w:t>Implementation Note</w:t>
      </w:r>
    </w:p>
    <w:p>
      <w:pPr/>
      <w:r>
        <w:t>The visit repository owns the visit header; the visit flow repository owns runtime steps; the queue repository owns queue tickets at each service delivery point.</w:t>
      </w:r>
    </w:p>
    <w:p>
      <w:pPr>
        <w:pStyle w:val="Heading1"/>
      </w:pPr>
      <w:r>
        <w:t>Clinical Documentation: Triage, Vitals, Consultation, Diagnosis, and Procedures</w:t>
      </w:r>
    </w:p>
    <w:p>
      <w:pPr>
        <w:pStyle w:val="SmallNote"/>
      </w:pPr>
      <w:r>
        <w:rPr>
          <w:b/>
        </w:rPr>
        <w:t xml:space="preserve">API scope: </w:t>
      </w:r>
      <w:r>
        <w:t>/triage, /vitals, /consultations, /diagnoses, /procedures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/triage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triage assessment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/vitals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Record vital signs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/consultations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Open consultation encounter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PATCH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/consultations/{consultation_id}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Update consultation notes and close encounter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/diagnoses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Add diagnosis to visit or consultation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/procedures/catalog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procedure catalogue item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/procedures/orders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Order procedure for visit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PATCH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/procedures/orders/{order_id}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Update procedure status and findings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triage_schema.py: TriageAssessmentCreate, Update, Response</w:t>
      </w:r>
    </w:p>
    <w:p>
      <w:pPr/>
      <w:r>
        <w:t>vital_sign_schema.py: VitalSignCreate, Update, Response</w:t>
      </w:r>
    </w:p>
    <w:p>
      <w:pPr/>
      <w:r>
        <w:t>consultation_schema.py: ConsultationCreate, ConsultationUpdate, Response</w:t>
      </w:r>
    </w:p>
    <w:p>
      <w:pPr/>
      <w:r>
        <w:t>diagnosis_schema.py: DiagnosisCreate, DiagnosisUpdate, Response</w:t>
      </w:r>
    </w:p>
    <w:p>
      <w:pPr/>
      <w:r>
        <w:t>procedure_schema.py: ProcedureCatalogCreate, ProcedureOrderCreate, ProcedureOrderUpdate, Response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triage_repository.py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TriageAssessment, Visit,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vital_sign_repository.py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VitalSign, Visit,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consultation_repository.py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Consultation, Visit,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diagnosis_repository.py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Diagnosis, Visit, Consultation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procedure_repository.py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ProcedureCatalog, ProcedureOrder, Visit, Consultation,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triage_service.py: priority assessment rules and visit priority updates</w:t>
      </w:r>
    </w:p>
    <w:p>
      <w:pPr/>
      <w:r>
        <w:t>vital_sign_service.py: vital capture, BMI calculation if needed, abnormality flags</w:t>
      </w:r>
    </w:p>
    <w:p>
      <w:pPr/>
      <w:r>
        <w:t>consultation_service.py: encounter state transitions and clinical note orchestration</w:t>
      </w:r>
    </w:p>
    <w:p>
      <w:pPr/>
      <w:r>
        <w:t>diagnosis_service.py: primary/secondary diagnosis validation</w:t>
      </w:r>
    </w:p>
    <w:p>
      <w:pPr/>
      <w:r>
        <w:t>procedure_service.py: catalogue management, ordering, status updates, and optional billing hooks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TriageAssessment, VitalSign, Consultation, Diagnosis, ProcedureCatalog, ProcedureOrder, Visit, StaffProfile</w:t>
      </w:r>
    </w:p>
    <w:p>
      <w:pPr>
        <w:pStyle w:val="Heading1"/>
      </w:pPr>
      <w:r>
        <w:t>Laboratory</w:t>
      </w:r>
    </w:p>
    <w:p>
      <w:pPr>
        <w:pStyle w:val="SmallNote"/>
      </w:pPr>
      <w:r>
        <w:rPr>
          <w:b/>
        </w:rPr>
        <w:t xml:space="preserve">API scope: </w:t>
      </w:r>
      <w:r>
        <w:t>/lab-tests, /lab-orders, /lab-results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/lab-tests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lab test catalogue item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/lab-tests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List lab test catalogue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/lab-orders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laboratory order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/lab-orders/{order_id}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 lab order with items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/lab-orders/{order_id}/items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Add test item to lab order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/lab-orders/items/{item_id}/collect-sample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Record specimen collection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/lab-results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Enter lab result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/lab-results/{result_id}/verify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Verify result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/lab-results/{result_id}/release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Release result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lab_schema.py: LabTestCatalogCreate, Update, Response</w:t>
      </w:r>
    </w:p>
    <w:p>
      <w:pPr/>
      <w:r>
        <w:t>lab_order_schema.py: LabOrderCreate, LabOrderItemCreate, LabOrderResponse</w:t>
      </w:r>
    </w:p>
    <w:p>
      <w:pPr/>
      <w:r>
        <w:t>lab_result_schema.py: LabResultCreate, VerifyRequest, ReleaseRequest, LabResultResponse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lab_repository.py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LabTestCatalog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lab_order_repository.py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LabOrder, LabOrderItem, Visit, Consultation, StaffProfile, LabTestCatalog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lab_result_repository.py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LabResult, LabOrderItem,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lab_service.py: catalogue management</w:t>
      </w:r>
    </w:p>
    <w:p>
      <w:pPr/>
      <w:r>
        <w:t>lab_order_service.py: order creation, sample collection, status propagation from item to header</w:t>
      </w:r>
    </w:p>
    <w:p>
      <w:pPr/>
      <w:r>
        <w:t>lab_result_service.py: entry, verification, release, and clinician result availability logic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LabTestCatalog, LabOrder, LabOrderItem, LabResult, Visit, Consultation, StaffProfile</w:t>
      </w:r>
    </w:p>
    <w:p>
      <w:pPr>
        <w:pStyle w:val="Heading1"/>
      </w:pPr>
      <w:r>
        <w:t>Pharmacy</w:t>
      </w:r>
    </w:p>
    <w:p>
      <w:pPr>
        <w:pStyle w:val="SmallNote"/>
      </w:pPr>
      <w:r>
        <w:rPr>
          <w:b/>
        </w:rPr>
        <w:t xml:space="preserve">API scope: </w:t>
      </w:r>
      <w:r>
        <w:t>/drug-categories, /drugs, /prescriptions, /dispenses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/drug-categories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drug category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/drugs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drug master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/drugs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Search drugs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/prescriptions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prescription header and items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/prescriptions/{prescription_id}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 prescription detail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/dispenses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dispense transaction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/dispenses/{dispense_id}/items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Add dispense items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/dispenses/{dispense_id}/complete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Complete dispense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drug_schema.py: DrugCategoryCreate, DrugCreate, DrugUpdate, DrugResponse</w:t>
      </w:r>
    </w:p>
    <w:p>
      <w:pPr/>
      <w:r>
        <w:t>prescription_schema.py: PrescriptionCreate, PrescriptionItemCreate, PrescriptionResponse</w:t>
      </w:r>
    </w:p>
    <w:p>
      <w:pPr/>
      <w:r>
        <w:t>dispense_schema.py: DispenseCreate, DispenseItemCreate, DispenseResponse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drug_repository.py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DrugCategory, Drug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prescription_repository.py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Prescription, PrescriptionItem, Visit, Consultation, StaffProfile, Drug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dispense_repository.py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Dispense, DispenseItem, Prescription, PrescriptionItem,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drug_service.py: drug master management and validation</w:t>
      </w:r>
    </w:p>
    <w:p>
      <w:pPr/>
      <w:r>
        <w:t>prescription_service.py: prescription creation and clinical linkage</w:t>
      </w:r>
    </w:p>
    <w:p>
      <w:pPr/>
      <w:r>
        <w:t>dispense_service.py: dispense completion, quantity tracking, and optional stock movement triggers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DrugCategory, Drug, Prescription, PrescriptionItem, Dispense, DispenseItem, Visit, Consultation, StaffProfile</w:t>
      </w:r>
    </w:p>
    <w:p>
      <w:pPr>
        <w:pStyle w:val="Heading1"/>
      </w:pPr>
      <w:r>
        <w:t>Billing, Invoices, Payments, Insurance, and Loyalty</w:t>
      </w:r>
    </w:p>
    <w:p>
      <w:pPr>
        <w:pStyle w:val="SmallNote"/>
      </w:pPr>
      <w:r>
        <w:rPr>
          <w:b/>
        </w:rPr>
        <w:t xml:space="preserve">API scope: </w:t>
      </w:r>
      <w:r>
        <w:t>/billings, /invoices, /payments, /insurance-providers, /patient-insurance, /loyalty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/insurance-providers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insurance provider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/patient-insurance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Enroll patient in insurance plan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/billings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billing header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/billings/{billing_id}/items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Add billing item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/invoices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Generate invoice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/invoices/{invoice_id}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 invoice detail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/payments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Record payment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/loyalty/programs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loyalty program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/loyalty/memberships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Enroll patient in loyalty program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/loyalty/transactions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Earn or redeem loyalty points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/loyalty/redemption-approvals/{approval_id}/approve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Approve loyalty redemption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billing_schema.py: BillingCreate, BillingItemCreate, BillingResponse</w:t>
      </w:r>
    </w:p>
    <w:p>
      <w:pPr/>
      <w:r>
        <w:t>invoice_schema.py: InvoiceCreate, InvoiceItemCreate, InvoiceResponse</w:t>
      </w:r>
    </w:p>
    <w:p>
      <w:pPr/>
      <w:r>
        <w:t>payment_schema.py: PaymentCreate, PaymentResponse</w:t>
      </w:r>
    </w:p>
    <w:p>
      <w:pPr/>
      <w:r>
        <w:t>insurance_schema or patient_schema extension: InsuranceProviderCreate, PatientInsuranceCreate, Response</w:t>
      </w:r>
    </w:p>
    <w:p>
      <w:pPr/>
      <w:r>
        <w:t>loyalty_schema.py: LoyaltyProgramCreate, PatientLoyaltyCreate, LoyaltyTransactionCreate, LoyaltyApprovalAction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billing_repository.py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Billing, BillingItem, Patient, Visit, PatientInsurance, BillableService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Builds charge headers and lines, links visit and insurance data, and prepares downstream invoice generation.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invoice_repository.py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Invoice, InvoiceItem, Billing, Patient, Visit, Payer, BillableService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Persists invoice headers and lines, recalculates financial totals, and loads invoice/payment summaries.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payment_repository.py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Payment, Invoice,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Posts payment records and fetches invoice-linked payment history for balance updates.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insurance_repository.py or patient_repository extension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InsuranceProvider, PatientInsurance, Patient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loyalty_repository.py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LoyaltyProgram, PatientLoyalty, LoyaltyTransaction, LoyaltyRedemptionApproval, Invoice, User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billing_service.py: billing creation, charge aggregation, discount and insurance prep</w:t>
      </w:r>
    </w:p>
    <w:p>
      <w:pPr/>
      <w:r>
        <w:t>invoice_service.py: invoice issuance, totals and balance calculations</w:t>
      </w:r>
    </w:p>
    <w:p>
      <w:pPr/>
      <w:r>
        <w:t>payment_service.py: payment posting, balance updates, receipt logic</w:t>
      </w:r>
    </w:p>
    <w:p>
      <w:pPr/>
      <w:r>
        <w:t>insurance_service.py: provider and patient policy management</w:t>
      </w:r>
    </w:p>
    <w:p>
      <w:pPr/>
      <w:r>
        <w:t>loyalty_service.py: points earning, redemption rules, approval workflow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InsuranceProvider, PatientInsurance, Billing, BillingItem, BillableService, Invoice, InvoiceItem, Payment, Payer, LoyaltyProgram, PatientLoyalty, LoyaltyTransaction, LoyaltyRedemptionApproval, Patient, Visit, User</w:t>
      </w:r>
    </w:p>
    <w:p>
      <w:pPr>
        <w:pStyle w:val="Heading1"/>
      </w:pPr>
      <w:r>
        <w:t>Admission, Wards, Beds, and Discharge</w:t>
      </w:r>
    </w:p>
    <w:p>
      <w:pPr>
        <w:pStyle w:val="SmallNote"/>
      </w:pPr>
      <w:r>
        <w:rPr>
          <w:b/>
        </w:rPr>
        <w:t xml:space="preserve">API scope: </w:t>
      </w:r>
      <w:r>
        <w:t>/wards, /beds, /admissions, /discharges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/wards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ward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/beds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bed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/beds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List beds and occupancy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/admissions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admission record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PATCH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/admissions/{admission_id}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Transfer ward or update admission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/discharges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discharge record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ward_schema.py: WardCreate, WardResponse</w:t>
      </w:r>
    </w:p>
    <w:p>
      <w:pPr/>
      <w:r>
        <w:t>bed_schema.py: BedCreate, BedUpdate, BedResponse</w:t>
      </w:r>
    </w:p>
    <w:p>
      <w:pPr/>
      <w:r>
        <w:t>admission_schema.py: AdmissionCreate, AdmissionUpdate, AdmissionResponse</w:t>
      </w:r>
    </w:p>
    <w:p>
      <w:pPr/>
      <w:r>
        <w:t>discharge_schema.py: DischargeCreate, DischargeResponse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ward_repository.py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Ward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bed_repository.py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Bed, Ward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admission_repository.py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Admission, Patient, Visit, Ward, Bed,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discharge_repository.py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Discharge, Admission,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ward_service.py: ward management</w:t>
      </w:r>
    </w:p>
    <w:p>
      <w:pPr/>
      <w:r>
        <w:t>bed_service.py: bed availability and out-of-service management</w:t>
      </w:r>
    </w:p>
    <w:p>
      <w:pPr/>
      <w:r>
        <w:t>admission_service.py: admission creation, bed assignment, transfer, occupancy update</w:t>
      </w:r>
    </w:p>
    <w:p>
      <w:pPr/>
      <w:r>
        <w:t>discharge_service.py: discharge summary recording and bed release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Ward, Bed, Admission, Discharge, Patient, Visit, StaffProfile</w:t>
      </w:r>
    </w:p>
    <w:p>
      <w:pPr>
        <w:pStyle w:val="Heading1"/>
      </w:pPr>
      <w:r>
        <w:t>Inventory and Stock Movement</w:t>
      </w:r>
    </w:p>
    <w:p>
      <w:pPr>
        <w:pStyle w:val="SmallNote"/>
      </w:pPr>
      <w:r>
        <w:rPr>
          <w:b/>
        </w:rPr>
        <w:t xml:space="preserve">API scope: </w:t>
      </w:r>
      <w:r>
        <w:t>/stores, /stock-items, /stock-movements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/stores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inventory store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/stock-items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stock item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/stock-items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List stock items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/stock-movements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stock movement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/stock-movements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List stock ledger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inventory_schema.py: InventoryStoreCreate, StockItemCreate, StockItemUpdate, Response</w:t>
      </w:r>
    </w:p>
    <w:p>
      <w:pPr/>
      <w:r>
        <w:t>stock_movement_schema.py: StockMovementCreate, StockMovementResponse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inventory_repository.py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InventoryStore, InventoryStockItem, Drug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stock_movement_repository.py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StockMovement, InventoryStore, InventoryStockItem,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inventory_service.py: stock item lifecycle and reorder reporting</w:t>
      </w:r>
    </w:p>
    <w:p>
      <w:pPr/>
      <w:r>
        <w:t>stock_movement_service.py: in/out/adjustment logic and quantity balance updates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InventoryStore, InventoryStockItem, StockMovement, Drug, StaffProfile</w:t>
      </w:r>
    </w:p>
    <w:p>
      <w:pPr>
        <w:pStyle w:val="Heading1"/>
      </w:pPr>
      <w:r>
        <w:t>Ambulance and Emergency Transport</w:t>
      </w:r>
    </w:p>
    <w:p>
      <w:pPr>
        <w:pStyle w:val="SmallNote"/>
      </w:pPr>
      <w:r>
        <w:rPr>
          <w:b/>
        </w:rPr>
        <w:t xml:space="preserve">API scope: </w:t>
      </w:r>
      <w:r>
        <w:t>/ambulances, /ambulance-drivers, /ambulance-dispatches, /ambulance-maintenance, /ambulance-equipment, /ambulance-incidents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/ambulances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ambulance master record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/ambulance-drivers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ambulance driver record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/ambulance-dispatches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dispatch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PATCH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/ambulance-dispatches/{dispatch_id}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Update dispatch status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/ambulance-maintenance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Log maintenance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/ambulance-equipment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Assign equipment to ambulance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/ambulance-incidents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ambulance incident report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ambulance_schema.py: AmbulanceCreate, Update, Response</w:t>
      </w:r>
    </w:p>
    <w:p>
      <w:pPr/>
      <w:r>
        <w:t>ambulance_driver_schema.py: AmbulanceDriverCreate, Response</w:t>
      </w:r>
    </w:p>
    <w:p>
      <w:pPr/>
      <w:r>
        <w:t>ambulance_dispatch_schema.py: AmbulanceDispatchCreate, Update, Response</w:t>
      </w:r>
    </w:p>
    <w:p>
      <w:pPr/>
      <w:r>
        <w:t>ambulance_maintenance_schema.py: AmbulanceMaintenanceCreate, Response</w:t>
      </w:r>
    </w:p>
    <w:p>
      <w:pPr/>
      <w:r>
        <w:t>ambulance_equipment_schema.py: AmbulanceEquipmentCreate, Response</w:t>
      </w:r>
    </w:p>
    <w:p>
      <w:pPr/>
      <w:r>
        <w:t>ambulance_incident_schema.py: AmbulanceIncidentReportCreate, Response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ambulance_repository.py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Ambulance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ambulance_driver_repository.py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AmbulanceDriver, StaffProfile, Ambulance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ambulance_dispatch_repository.py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AmbulanceDispatch, Ambulance, AmbulanceDriver, Patient, Visit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Creates dispatches, resolves ambulance/driver/patient references, and updates dispatch state progression.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ambulance_maintenance_repository.py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AmbulanceMaintenance, Ambulance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ambulance_equipment_repository.py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AmbulanceEquipment, Ambulance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ambulance_incident_repository.py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AmbulanceIncidentReport, AmbulanceDispatch,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ambulance_service.py: fleet lifecycle and availability state handling</w:t>
      </w:r>
    </w:p>
    <w:p>
      <w:pPr/>
      <w:r>
        <w:t>ambulance_driver_service.py: driver qualification and assignment rules</w:t>
      </w:r>
    </w:p>
    <w:p>
      <w:pPr/>
      <w:r>
        <w:t>ambulance_dispatch_service.py: dispatch workflow and status progression</w:t>
      </w:r>
    </w:p>
    <w:p>
      <w:pPr/>
      <w:r>
        <w:t>ambulance_maintenance_service.py: maintenance planning and cost logs</w:t>
      </w:r>
    </w:p>
    <w:p>
      <w:pPr/>
      <w:r>
        <w:t>ambulance_equipment_service.py: equipment assignment and expiry tracking</w:t>
      </w:r>
    </w:p>
    <w:p>
      <w:pPr/>
      <w:r>
        <w:t>ambulance_incident_service.py: incident capture and follow-up flags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Ambulance, AmbulanceDriver, AmbulanceDispatch, AmbulanceMaintenance, AmbulanceEquipment, AmbulanceIncidentReport, Patient, Visit, StaffProfile</w:t>
      </w:r>
    </w:p>
    <w:p>
      <w:pPr>
        <w:pStyle w:val="Heading1"/>
      </w:pPr>
      <w:r>
        <w:t>Employee HR, Scheduling, Leave, Training, and Performance</w:t>
      </w:r>
    </w:p>
    <w:p>
      <w:pPr>
        <w:pStyle w:val="SmallNote"/>
      </w:pPr>
      <w:r>
        <w:rPr>
          <w:b/>
        </w:rPr>
        <w:t xml:space="preserve">API scope: </w:t>
      </w:r>
      <w:r>
        <w:t>/employee-certifications, /employee-trainings, /employee-schedules, /employee-shifts, /employee-leaves, /employee-performances, /employee-disciplinary-actions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/employee-certifications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employee certification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/employee-trainings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employee training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/employee-schedules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schedule period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/employee-shifts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shift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/employee-leaves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leave request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/employee-performances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performance review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/employee-disciplinary-actions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disciplinary action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employee_certification_schema.py</w:t>
      </w:r>
    </w:p>
    <w:p>
      <w:pPr/>
      <w:r>
        <w:t>employee_training_schema.py</w:t>
      </w:r>
    </w:p>
    <w:p>
      <w:pPr/>
      <w:r>
        <w:t>employee_schedule_schema.py</w:t>
      </w:r>
    </w:p>
    <w:p>
      <w:pPr/>
      <w:r>
        <w:t>employee_shift_schema.py</w:t>
      </w:r>
    </w:p>
    <w:p>
      <w:pPr/>
      <w:r>
        <w:t>employee_leave_schema.py</w:t>
      </w:r>
    </w:p>
    <w:p>
      <w:pPr/>
      <w:r>
        <w:t>employee_performance_schema.py</w:t>
      </w:r>
    </w:p>
    <w:p>
      <w:pPr/>
      <w:r>
        <w:t>employee_disciplinary_action_schema.py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employee_certification_repository.py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EmployeeCertification,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employee_training_repository.py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EmployeeTraining,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employee_schedule_repository.py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EmployeeSchedule, Department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employee_shift_repository.py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EmployeeShift, EmployeeSchedule, StaffProfile, ServiceDeliveryPoint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employee_leave_repository.py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EmployeeLeave, StaffProfile, User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employee_performance_repository.py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EmployeePerformance, StaffProfile, User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employee_disciplinary_action_repository.py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EmployeeDisciplinaryAction, StaffProfile, User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employee_certification_service.py: certification expiry monitoring</w:t>
      </w:r>
    </w:p>
    <w:p>
      <w:pPr/>
      <w:r>
        <w:t>employee_training_service.py: training history and certificate tracking</w:t>
      </w:r>
    </w:p>
    <w:p>
      <w:pPr/>
      <w:r>
        <w:t>employee_schedule_service.py: roster lifecycle and publication</w:t>
      </w:r>
    </w:p>
    <w:p>
      <w:pPr/>
      <w:r>
        <w:t>employee_shift_service.py: shift assignment and overlap checks</w:t>
      </w:r>
    </w:p>
    <w:p>
      <w:pPr/>
      <w:r>
        <w:t>employee_leave_service.py: leave approval and period conflict checks</w:t>
      </w:r>
    </w:p>
    <w:p>
      <w:pPr/>
      <w:r>
        <w:t>employee_performance_service.py: review workflow and scoring logic</w:t>
      </w:r>
    </w:p>
    <w:p>
      <w:pPr/>
      <w:r>
        <w:t>employee_disciplinary_action_service.py: case lifecycle and closure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EmployeeCertification, EmployeeTraining, EmployeeSchedule, EmployeeShift, EmployeeLeave, EmployeePerformance, EmployeeDisciplinaryAction, StaffProfile, Department, ServiceDeliveryPoint, User</w:t>
      </w:r>
    </w:p>
    <w:p>
      <w:pPr>
        <w:pStyle w:val="Heading1"/>
      </w:pPr>
      <w:r>
        <w:t>Messaging, Notifications, Compliance, Accreditation, Incidents, Infection Control, and Quality Improvement</w:t>
      </w:r>
    </w:p>
    <w:p>
      <w:pPr>
        <w:pStyle w:val="SmallNote"/>
      </w:pPr>
      <w:r>
        <w:rPr>
          <w:b/>
        </w:rPr>
        <w:t xml:space="preserve">API scope: </w:t>
      </w:r>
      <w:r>
        <w:t>/messages, /notifications, /compliance-records, /accreditations, /incident-reports, /infection-control-logs, /quality-improvement-projects</w:t>
      </w:r>
    </w:p>
    <w:p>
      <w:pPr>
        <w:pStyle w:val="Heading2"/>
      </w:pPr>
      <w:r>
        <w:t>Recommended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53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/messages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Send or save message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/notifications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notification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/compliance-records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compliance record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/accreditations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accreditation record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/incident-reports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incident report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/infection-control-logs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infection control log</w:t>
            </w:r>
          </w:p>
        </w:tc>
      </w:tr>
      <w:tr>
        <w:tc>
          <w:tcPr>
            <w:tcW w:type="dxa" w:w="113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/quality-improvement-projects</w:t>
            </w:r>
          </w:p>
        </w:tc>
        <w:tc>
          <w:tcPr>
            <w:tcW w:type="dxa" w:w="45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 quality project</w:t>
            </w:r>
          </w:p>
        </w:tc>
      </w:tr>
    </w:tbl>
    <w:p>
      <w:pPr>
        <w:pStyle w:val="Heading2"/>
      </w:pPr>
      <w:r>
        <w:t>Schemas to Create</w:t>
      </w:r>
    </w:p>
    <w:p>
      <w:pPr/>
      <w:r>
        <w:t>message_schema.py</w:t>
      </w:r>
    </w:p>
    <w:p>
      <w:pPr/>
      <w:r>
        <w:t>notification_schema.py</w:t>
      </w:r>
    </w:p>
    <w:p>
      <w:pPr/>
      <w:r>
        <w:t>compliance_schema.py</w:t>
      </w:r>
    </w:p>
    <w:p>
      <w:pPr/>
      <w:r>
        <w:t>accreditation_schema.py</w:t>
      </w:r>
    </w:p>
    <w:p>
      <w:pPr/>
      <w:r>
        <w:t>incident_report_schema.py</w:t>
      </w:r>
    </w:p>
    <w:p>
      <w:pPr/>
      <w:r>
        <w:t>infection_control_schema.py</w:t>
      </w:r>
    </w:p>
    <w:p>
      <w:pPr/>
      <w:r>
        <w:t>quality_improvement_schema.py</w:t>
      </w:r>
    </w:p>
    <w:p>
      <w:pPr>
        <w:pStyle w:val="Heading2"/>
      </w:pPr>
      <w:r>
        <w:t>Repositories to Create and Database Models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0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Database Models Used</w:t>
            </w:r>
          </w:p>
        </w:tc>
        <w:tc>
          <w:tcPr>
            <w:tcW w:type="dxa" w:w="272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How the Repository Logic Uses the Models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message_repository.py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Message, User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notification_repository.py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Notification, NotificationTemplate, User, Patient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compliance_repository.py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ComplianceRecord, Department,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accreditation_repository.py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Accreditation, Department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incident_report_repository.py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IncidentReport, StaffProfile, Patient, Visit, Department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infection_control_repository.py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InfectionControlLog, Department,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  <w:tr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quality_improvement_repository.py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QualityImprovementProject, Department, StaffProfile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Create, read, update, search, and validate related records using the listed models.</w:t>
            </w:r>
          </w:p>
        </w:tc>
      </w:tr>
    </w:tbl>
    <w:p>
      <w:pPr>
        <w:pStyle w:val="Heading2"/>
      </w:pPr>
      <w:r>
        <w:t>Services to Create</w:t>
      </w:r>
    </w:p>
    <w:p>
      <w:pPr/>
      <w:r>
        <w:t>message_service.py: send, draft, mark read</w:t>
      </w:r>
    </w:p>
    <w:p>
      <w:pPr/>
      <w:r>
        <w:t>notification_service.py: channel routing and delivery trigger logic</w:t>
      </w:r>
    </w:p>
    <w:p>
      <w:pPr/>
      <w:r>
        <w:t>compliance_service.py: due-date tracking and status monitoring</w:t>
      </w:r>
    </w:p>
    <w:p>
      <w:pPr/>
      <w:r>
        <w:t>accreditation_service.py: certificate lifecycle monitoring</w:t>
      </w:r>
    </w:p>
    <w:p>
      <w:pPr/>
      <w:r>
        <w:t>incident_report_service.py: operational and patient-safety incident handling</w:t>
      </w:r>
    </w:p>
    <w:p>
      <w:pPr/>
      <w:r>
        <w:t>infection_control_service.py: infection log tracking and escalation hooks</w:t>
      </w:r>
    </w:p>
    <w:p>
      <w:pPr/>
      <w:r>
        <w:t>quality_improvement_service.py: QI project tracking and outcomes</w:t>
      </w:r>
    </w:p>
    <w:p>
      <w:pPr>
        <w:pStyle w:val="Heading2"/>
      </w:pPr>
      <w:r>
        <w:t>Primary Database Models in This Module</w:t>
      </w:r>
    </w:p>
    <w:p>
      <w:pPr>
        <w:pStyle w:val="BoxText"/>
      </w:pPr>
      <w:r>
        <w:t>Message, Notification, NotificationTemplate, ComplianceRecord, Accreditation, IncidentReport, InfectionControlLog, QualityImprovementProject, User, Patient, Visit, Department, StaffProfile</w:t>
      </w:r>
    </w:p>
    <w:p>
      <w:pPr>
        <w:pStyle w:val="Heading1"/>
      </w:pPr>
      <w:r>
        <w:t>Cross-Cutting Repository Logic Guidance</w:t>
      </w:r>
    </w:p>
    <w:p>
      <w:pPr/>
      <w:r>
        <w:t>Repositories should stay focused on persistence logic: queries, joins, filters, inserts, updates, deletes, and transaction-safe data access.</w:t>
      </w:r>
    </w:p>
    <w:p>
      <w:pPr/>
      <w:r>
        <w:t>Services should orchestrate business rules: code generation, OTP flows, visit routing, queue transitions, totals calculation, notifications, and workflow validation.</w:t>
      </w:r>
    </w:p>
    <w:p>
      <w:pPr/>
      <w:r>
        <w:t>Routes should remain thin and delegate validation to schemas and orchestration to services.</w:t>
      </w:r>
    </w:p>
    <w:p>
      <w:pPr/>
      <w:r>
        <w:t>Whenever a feature spans several tables, the repository may expose composed read methods, but business sequencing should still remain in the service layer.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23B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5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23B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ptos" w:hAnsi="Aptos" w:eastAsia="Aptos"/>
      <w:i/>
      <w:color w:val="666666"/>
      <w:sz w:val="18"/>
    </w:rPr>
  </w:style>
  <w:style w:type="paragraph" w:customStyle="1" w:styleId="BoxText">
    <w:name w:val="BoxText"/>
    <w:rPr>
      <w:rFonts w:ascii="Aptos" w:hAnsi="Aptos" w:eastAsia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