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F3D0" w14:textId="77777777" w:rsidR="00994E6C" w:rsidRDefault="00000000">
      <w:r>
        <w:rPr>
          <w:b/>
          <w:color w:val="1F3A68"/>
          <w:sz w:val="56"/>
        </w:rPr>
        <w:t>CarePoint HMS</w:t>
      </w:r>
    </w:p>
    <w:p w14:paraId="35773B3E" w14:textId="77777777" w:rsidR="00994E6C" w:rsidRDefault="00000000">
      <w:r>
        <w:rPr>
          <w:b/>
          <w:color w:val="2183C4"/>
          <w:sz w:val="44"/>
        </w:rPr>
        <w:t>Endpoint Utilization Guide</w:t>
      </w:r>
    </w:p>
    <w:p w14:paraId="3A289AB5" w14:textId="77777777" w:rsidR="00994E6C" w:rsidRDefault="00000000">
      <w:r>
        <w:rPr>
          <w:i/>
          <w:color w:val="55606B"/>
          <w:sz w:val="24"/>
        </w:rPr>
        <w:t>Frontend sequencing, endpoint responsibilities, multi-tenant authentication model, and complete inventory of every public REST endpoint.</w:t>
      </w:r>
    </w:p>
    <w:p w14:paraId="42C3DBC9" w14:textId="77777777" w:rsidR="00994E6C" w:rsidRDefault="00994E6C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994E6C" w14:paraId="4A717AC9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6ED3732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Base URL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40F6784A" w14:textId="77777777" w:rsidR="00994E6C" w:rsidRDefault="00000000">
            <w:pPr>
              <w:spacing w:after="0"/>
            </w:pPr>
            <w:r>
              <w:rPr>
                <w:sz w:val="20"/>
              </w:rPr>
              <w:t>http://localhost:8005</w:t>
            </w:r>
          </w:p>
        </w:tc>
      </w:tr>
      <w:tr w:rsidR="00994E6C" w14:paraId="743E2992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7E804AE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API Prefix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1AC78B78" w14:textId="77777777" w:rsidR="00994E6C" w:rsidRDefault="00000000">
            <w:pPr>
              <w:spacing w:after="0"/>
            </w:pPr>
            <w:r>
              <w:rPr>
                <w:sz w:val="20"/>
              </w:rPr>
              <w:t>/api/v1</w:t>
            </w:r>
          </w:p>
        </w:tc>
      </w:tr>
      <w:tr w:rsidR="00994E6C" w14:paraId="3A5565C9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0FCDC1F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Tenant routing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63973191" w14:textId="77777777" w:rsidR="00994E6C" w:rsidRDefault="00000000">
            <w:pPr>
              <w:spacing w:after="0"/>
            </w:pPr>
            <w:r>
              <w:rPr>
                <w:sz w:val="20"/>
              </w:rPr>
              <w:t>Subdomain (acme.carepointhms.com), X-Tenant-Code header, X-Tenant-Domain header, custom domain, or JWT tenant_id claim.</w:t>
            </w:r>
          </w:p>
        </w:tc>
      </w:tr>
      <w:tr w:rsidR="00994E6C" w14:paraId="79D11EBC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792EAF4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Tenant user auth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0F062549" w14:textId="77777777" w:rsidR="00994E6C" w:rsidRDefault="00000000">
            <w:pPr>
              <w:spacing w:after="0"/>
            </w:pPr>
            <w:r>
              <w:rPr>
                <w:sz w:val="20"/>
              </w:rPr>
              <w:t>Authorization: Bearer &lt;access_token&gt; (tenant-scoped JWT)</w:t>
            </w:r>
          </w:p>
        </w:tc>
      </w:tr>
      <w:tr w:rsidR="00994E6C" w14:paraId="7E9796F0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6694FB7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SaaS admin auth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7C8111DF" w14:textId="77777777" w:rsidR="00994E6C" w:rsidRDefault="00000000">
            <w:pPr>
              <w:spacing w:after="0"/>
            </w:pPr>
            <w:r>
              <w:rPr>
                <w:sz w:val="20"/>
              </w:rPr>
              <w:t>Authorization: Bearer &lt;access_token&gt; (with is_saas_admin=true claim)</w:t>
            </w:r>
          </w:p>
        </w:tc>
      </w:tr>
      <w:tr w:rsidR="00994E6C" w14:paraId="0F54B91A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188669D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Patient portal auth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7797A2FD" w14:textId="77777777" w:rsidR="00994E6C" w:rsidRDefault="00000000">
            <w:pPr>
              <w:spacing w:after="0"/>
            </w:pPr>
            <w:r>
              <w:rPr>
                <w:sz w:val="20"/>
              </w:rPr>
              <w:t>OTP-issued bearer token via /auth/portal/* flow</w:t>
            </w:r>
          </w:p>
        </w:tc>
      </w:tr>
      <w:tr w:rsidR="00994E6C" w14:paraId="7720AA5B" w14:textId="77777777">
        <w:tc>
          <w:tcPr>
            <w:tcW w:w="2304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404DD13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20"/>
              </w:rPr>
              <w:t>Public endpoints</w:t>
            </w:r>
          </w:p>
        </w:tc>
        <w:tc>
          <w:tcPr>
            <w:tcW w:w="7056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</w:tcPr>
          <w:p w14:paraId="046022B8" w14:textId="77777777" w:rsidR="00994E6C" w:rsidRDefault="00000000">
            <w:pPr>
              <w:spacing w:after="0"/>
            </w:pPr>
            <w:r>
              <w:rPr>
                <w:sz w:val="20"/>
              </w:rPr>
              <w:t>/auth/login, /auth/refresh, /auth/forgot-password, /invitations/accept, /tenants/register, paystack webhook</w:t>
            </w:r>
          </w:p>
        </w:tc>
      </w:tr>
    </w:tbl>
    <w:p w14:paraId="3B346A22" w14:textId="4B4F8041" w:rsidR="00994E6C" w:rsidRDefault="00994E6C"/>
    <w:p w14:paraId="64D8649B" w14:textId="77777777" w:rsidR="00994E6C" w:rsidRDefault="00000000">
      <w:r>
        <w:br w:type="page"/>
      </w:r>
    </w:p>
    <w:p w14:paraId="464B25D4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lastRenderedPageBreak/>
        <w:t>1. Platform overview</w:t>
      </w:r>
    </w:p>
    <w:p w14:paraId="4BF710E7" w14:textId="77777777" w:rsidR="00994E6C" w:rsidRDefault="00000000">
      <w:r>
        <w:t>CarePoint HMS is a multi-tenant SaaS hospital management platform. The API is exposed at /api/v1 and supports four authentication contexts: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994E6C" w14:paraId="5A1105B7" w14:textId="77777777">
        <w:tc>
          <w:tcPr>
            <w:tcW w:w="201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050546B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w="734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4C3794C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How to authenticate</w:t>
            </w:r>
          </w:p>
        </w:tc>
      </w:tr>
      <w:tr w:rsidR="00994E6C" w14:paraId="4FBF06CB" w14:textId="77777777">
        <w:tc>
          <w:tcPr>
            <w:tcW w:w="20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1524A8" w14:textId="77777777" w:rsidR="00994E6C" w:rsidRDefault="00000000">
            <w:pPr>
              <w:spacing w:after="0"/>
            </w:pPr>
            <w:r>
              <w:rPr>
                <w:sz w:val="19"/>
              </w:rPr>
              <w:t>Tenant user</w:t>
            </w:r>
          </w:p>
        </w:tc>
        <w:tc>
          <w:tcPr>
            <w:tcW w:w="73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2C1F70" w14:textId="77777777" w:rsidR="00994E6C" w:rsidRDefault="00000000">
            <w:pPr>
              <w:spacing w:after="0"/>
            </w:pPr>
            <w:r>
              <w:rPr>
                <w:sz w:val="19"/>
              </w:rPr>
              <w:t>Bearer JWT (tenant_id + tenant_code claims). Routed to the tenant's own database.</w:t>
            </w:r>
          </w:p>
        </w:tc>
      </w:tr>
      <w:tr w:rsidR="00994E6C" w14:paraId="311FB328" w14:textId="77777777">
        <w:tc>
          <w:tcPr>
            <w:tcW w:w="20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74845E" w14:textId="77777777" w:rsidR="00994E6C" w:rsidRDefault="00000000">
            <w:pPr>
              <w:spacing w:after="0"/>
            </w:pPr>
            <w:r>
              <w:rPr>
                <w:sz w:val="19"/>
              </w:rPr>
              <w:t>SaaS administrator</w:t>
            </w:r>
          </w:p>
        </w:tc>
        <w:tc>
          <w:tcPr>
            <w:tcW w:w="73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06F633" w14:textId="77777777" w:rsidR="00994E6C" w:rsidRDefault="00000000">
            <w:pPr>
              <w:spacing w:after="0"/>
            </w:pPr>
            <w:r>
              <w:rPr>
                <w:sz w:val="19"/>
              </w:rPr>
              <w:t>Bearer JWT with is_saas_admin=true. Operates against the master database; tenant data requires an active SupportAccessGrant.</w:t>
            </w:r>
          </w:p>
        </w:tc>
      </w:tr>
      <w:tr w:rsidR="00994E6C" w14:paraId="237BA9EB" w14:textId="77777777">
        <w:tc>
          <w:tcPr>
            <w:tcW w:w="20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28DAF4" w14:textId="77777777" w:rsidR="00994E6C" w:rsidRDefault="00000000">
            <w:pPr>
              <w:spacing w:after="0"/>
            </w:pPr>
            <w:r>
              <w:rPr>
                <w:sz w:val="19"/>
              </w:rPr>
              <w:t>Patient</w:t>
            </w:r>
          </w:p>
        </w:tc>
        <w:tc>
          <w:tcPr>
            <w:tcW w:w="73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6478D0" w14:textId="77777777" w:rsidR="00994E6C" w:rsidRDefault="00000000">
            <w:pPr>
              <w:spacing w:after="0"/>
            </w:pPr>
            <w:r>
              <w:rPr>
                <w:sz w:val="19"/>
              </w:rPr>
              <w:t>OTP-issued JWT for the patient portal. Scoped to a single tenant via the resolved subdomain or X-Tenant-Code header.</w:t>
            </w:r>
          </w:p>
        </w:tc>
      </w:tr>
      <w:tr w:rsidR="00994E6C" w14:paraId="513D1879" w14:textId="77777777">
        <w:tc>
          <w:tcPr>
            <w:tcW w:w="20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32547E" w14:textId="77777777" w:rsidR="00994E6C" w:rsidRDefault="00000000">
            <w:pPr>
              <w:spacing w:after="0"/>
            </w:pPr>
            <w:r>
              <w:rPr>
                <w:sz w:val="19"/>
              </w:rPr>
              <w:t>Public</w:t>
            </w:r>
          </w:p>
        </w:tc>
        <w:tc>
          <w:tcPr>
            <w:tcW w:w="73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E0417C" w14:textId="77777777" w:rsidR="00994E6C" w:rsidRDefault="00000000">
            <w:pPr>
              <w:spacing w:after="0"/>
            </w:pPr>
            <w:r>
              <w:rPr>
                <w:sz w:val="19"/>
              </w:rPr>
              <w:t>Auth, refresh, password reset, invitation acceptance, registration, and webhook callbacks.</w:t>
            </w:r>
          </w:p>
        </w:tc>
      </w:tr>
    </w:tbl>
    <w:p w14:paraId="217FF99B" w14:textId="77777777" w:rsidR="009A0F42" w:rsidRDefault="009A0F42"/>
    <w:p w14:paraId="2FE0BF69" w14:textId="43F823BE" w:rsidR="00994E6C" w:rsidRDefault="00000000">
      <w:r>
        <w:t>Frontend implementations should be sequenced in layers: SaaS admin and platform setup first, tenant onboarding next, then the tenant's own configuration (settings, email, payment methods), then authentication and RBAC, then operational HMS workflows, and finally reporting/dashboards. The phases below mirror that order.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94E6C" w14:paraId="37D57119" w14:textId="77777777">
        <w:tc>
          <w:tcPr>
            <w:tcW w:w="9360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5C1BF6BC" w14:textId="77777777" w:rsidR="00994E6C" w:rsidRDefault="00000000">
            <w:r>
              <w:rPr>
                <w:b/>
                <w:color w:val="1F3A68"/>
              </w:rPr>
              <w:t xml:space="preserve">Authentication note: </w:t>
            </w:r>
            <w:r>
              <w:t>Tenant routing is resolved before authentication. Either land on the tenant subdomain (acme.carepointhms.com) or pass the X-Tenant-Code header on every request. Cross-tenant tokens are rejected by get_current_user.</w:t>
            </w:r>
          </w:p>
        </w:tc>
      </w:tr>
    </w:tbl>
    <w:p w14:paraId="1260AE04" w14:textId="77777777" w:rsidR="00994E6C" w:rsidRDefault="00994E6C"/>
    <w:p w14:paraId="22009271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t>2. Frontend implementation order at a glance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736"/>
        <w:gridCol w:w="2880"/>
        <w:gridCol w:w="2736"/>
      </w:tblGrid>
      <w:tr w:rsidR="00994E6C" w14:paraId="2E700CFA" w14:textId="77777777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AFEBB5E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73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966AF1B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Frontend responsibility</w:t>
            </w:r>
          </w:p>
        </w:tc>
        <w:tc>
          <w:tcPr>
            <w:tcW w:w="288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3589439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Key modules</w:t>
            </w:r>
          </w:p>
        </w:tc>
        <w:tc>
          <w:tcPr>
            <w:tcW w:w="273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83B1A63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Why it comes here</w:t>
            </w:r>
          </w:p>
        </w:tc>
      </w:tr>
      <w:tr w:rsidR="00994E6C" w14:paraId="5CF5E0B9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AE9177" w14:textId="77777777" w:rsidR="00994E6C" w:rsidRDefault="00000000">
            <w:pPr>
              <w:spacing w:after="0"/>
            </w:pPr>
            <w:r>
              <w:rPr>
                <w:sz w:val="19"/>
              </w:rPr>
              <w:t>Phase 1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0F3004" w14:textId="77777777" w:rsidR="00994E6C" w:rsidRDefault="00000000">
            <w:pPr>
              <w:spacing w:after="0"/>
            </w:pPr>
            <w:r>
              <w:rPr>
                <w:sz w:val="19"/>
              </w:rPr>
              <w:t>Platform setup (SaaS administration)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B1BC41" w14:textId="77777777" w:rsidR="00994E6C" w:rsidRDefault="00000000">
            <w:pPr>
              <w:spacing w:after="0"/>
            </w:pPr>
            <w:r>
              <w:rPr>
                <w:sz w:val="19"/>
              </w:rPr>
              <w:t>SaaS admins, plans, dashboards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8FE94B" w14:textId="77777777" w:rsidR="00994E6C" w:rsidRDefault="00000000">
            <w:pPr>
              <w:spacing w:after="0"/>
            </w:pPr>
            <w:r>
              <w:rPr>
                <w:sz w:val="19"/>
              </w:rPr>
              <w:t>Required before any tenant can be onboarded.</w:t>
            </w:r>
          </w:p>
        </w:tc>
      </w:tr>
      <w:tr w:rsidR="00994E6C" w14:paraId="1B450AA0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BB0A6C" w14:textId="77777777" w:rsidR="00994E6C" w:rsidRDefault="00000000">
            <w:pPr>
              <w:spacing w:after="0"/>
            </w:pPr>
            <w:r>
              <w:rPr>
                <w:sz w:val="19"/>
              </w:rPr>
              <w:t>Phase 2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8BBCAF" w14:textId="77777777" w:rsidR="00994E6C" w:rsidRDefault="00000000">
            <w:pPr>
              <w:spacing w:after="0"/>
            </w:pPr>
            <w:r>
              <w:rPr>
                <w:sz w:val="19"/>
              </w:rPr>
              <w:t>Tenant onboarding &amp; approval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D24B2E" w14:textId="77777777" w:rsidR="00994E6C" w:rsidRDefault="00000000">
            <w:pPr>
              <w:spacing w:after="0"/>
            </w:pPr>
            <w:r>
              <w:rPr>
                <w:sz w:val="19"/>
              </w:rPr>
              <w:t>/tenants/register, /tenants/{id}/approve, billing, domains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9B1A19" w14:textId="77777777" w:rsidR="00994E6C" w:rsidRDefault="00000000">
            <w:pPr>
              <w:spacing w:after="0"/>
            </w:pPr>
            <w:r>
              <w:rPr>
                <w:sz w:val="19"/>
              </w:rPr>
              <w:t>An onboarded tenant is the prerequisite for everything tenant-scoped.</w:t>
            </w:r>
          </w:p>
        </w:tc>
      </w:tr>
      <w:tr w:rsidR="00994E6C" w14:paraId="071B55DE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B551EC" w14:textId="77777777" w:rsidR="00994E6C" w:rsidRDefault="00000000">
            <w:pPr>
              <w:spacing w:after="0"/>
            </w:pPr>
            <w:r>
              <w:rPr>
                <w:sz w:val="19"/>
              </w:rPr>
              <w:t>Phase 3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14B49C" w14:textId="77777777" w:rsidR="00994E6C" w:rsidRDefault="00000000">
            <w:pPr>
              <w:spacing w:after="0"/>
            </w:pPr>
            <w:r>
              <w:rPr>
                <w:sz w:val="19"/>
              </w:rPr>
              <w:t>Tenant configuration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619166" w14:textId="77777777" w:rsidR="00994E6C" w:rsidRDefault="00000000">
            <w:pPr>
              <w:spacing w:after="0"/>
            </w:pPr>
            <w:r>
              <w:rPr>
                <w:sz w:val="19"/>
              </w:rPr>
              <w:t>Settings, email, payment methods, modules, jobs, backups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13CFE6" w14:textId="77777777" w:rsidR="00994E6C" w:rsidRDefault="00000000">
            <w:pPr>
              <w:spacing w:after="0"/>
            </w:pPr>
            <w:r>
              <w:rPr>
                <w:sz w:val="19"/>
              </w:rPr>
              <w:t>Tenant admins set up their environment before inviting users.</w:t>
            </w:r>
          </w:p>
        </w:tc>
      </w:tr>
      <w:tr w:rsidR="00994E6C" w14:paraId="28A8457B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B9D8AD" w14:textId="77777777" w:rsidR="00994E6C" w:rsidRDefault="00000000">
            <w:pPr>
              <w:spacing w:after="0"/>
            </w:pPr>
            <w:r>
              <w:rPr>
                <w:sz w:val="19"/>
              </w:rPr>
              <w:t>Phase 4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BA3312" w14:textId="77777777" w:rsidR="00994E6C" w:rsidRDefault="00000000">
            <w:pPr>
              <w:spacing w:after="0"/>
            </w:pPr>
            <w:r>
              <w:rPr>
                <w:sz w:val="19"/>
              </w:rPr>
              <w:t>Authentication &amp; RBAC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462BA7" w14:textId="77777777" w:rsidR="00994E6C" w:rsidRDefault="00000000">
            <w:pPr>
              <w:spacing w:after="0"/>
            </w:pPr>
            <w:r>
              <w:rPr>
                <w:sz w:val="19"/>
              </w:rPr>
              <w:t>/auth/*, /roles, /permissions, /users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059816" w14:textId="77777777" w:rsidR="00994E6C" w:rsidRDefault="00000000">
            <w:pPr>
              <w:spacing w:after="0"/>
            </w:pPr>
            <w:r>
              <w:rPr>
                <w:sz w:val="19"/>
              </w:rPr>
              <w:t>Required before any operational endpoint can be exercised.</w:t>
            </w:r>
          </w:p>
        </w:tc>
      </w:tr>
      <w:tr w:rsidR="00994E6C" w14:paraId="18164E9B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7E5015" w14:textId="77777777" w:rsidR="00994E6C" w:rsidRDefault="00000000">
            <w:pPr>
              <w:spacing w:after="0"/>
            </w:pPr>
            <w:r>
              <w:rPr>
                <w:sz w:val="19"/>
              </w:rPr>
              <w:t>Phase 5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D30BA6" w14:textId="77777777" w:rsidR="00994E6C" w:rsidRDefault="00000000">
            <w:pPr>
              <w:spacing w:after="0"/>
            </w:pPr>
            <w:r>
              <w:rPr>
                <w:sz w:val="19"/>
              </w:rPr>
              <w:t>Organisation &amp; staffing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72A6DC" w14:textId="77777777" w:rsidR="00994E6C" w:rsidRDefault="00000000">
            <w:pPr>
              <w:spacing w:after="0"/>
            </w:pPr>
            <w:r>
              <w:rPr>
                <w:sz w:val="19"/>
              </w:rPr>
              <w:t>Facilities, departments, wards, beds, staff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7831AB" w14:textId="77777777" w:rsidR="00994E6C" w:rsidRDefault="00000000">
            <w:pPr>
              <w:spacing w:after="0"/>
            </w:pPr>
            <w:r>
              <w:rPr>
                <w:sz w:val="19"/>
              </w:rPr>
              <w:t>Reference data clinical workflows depend on.</w:t>
            </w:r>
          </w:p>
        </w:tc>
      </w:tr>
      <w:tr w:rsidR="00994E6C" w14:paraId="100AF735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D24FD9" w14:textId="77777777" w:rsidR="00994E6C" w:rsidRDefault="00000000">
            <w:pPr>
              <w:spacing w:after="0"/>
            </w:pPr>
            <w:r>
              <w:rPr>
                <w:sz w:val="19"/>
              </w:rPr>
              <w:t>Phase 6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4E12DE" w14:textId="77777777" w:rsidR="00994E6C" w:rsidRDefault="00000000">
            <w:pPr>
              <w:spacing w:after="0"/>
            </w:pPr>
            <w:r>
              <w:rPr>
                <w:sz w:val="19"/>
              </w:rPr>
              <w:t>Patient identity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36C317" w14:textId="77777777" w:rsidR="00994E6C" w:rsidRDefault="00000000">
            <w:pPr>
              <w:spacing w:after="0"/>
            </w:pPr>
            <w:r>
              <w:rPr>
                <w:sz w:val="19"/>
              </w:rPr>
              <w:t>Patient registration, MPI, portal, membership cards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E7072C" w14:textId="77777777" w:rsidR="00994E6C" w:rsidRDefault="00000000">
            <w:pPr>
              <w:spacing w:after="0"/>
            </w:pPr>
            <w:r>
              <w:rPr>
                <w:sz w:val="19"/>
              </w:rPr>
              <w:t>No clinical activity is meaningful without a patient record.</w:t>
            </w:r>
          </w:p>
        </w:tc>
      </w:tr>
      <w:tr w:rsidR="00994E6C" w14:paraId="7DAA3E3B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BA6607" w14:textId="77777777" w:rsidR="00994E6C" w:rsidRDefault="00000000">
            <w:pPr>
              <w:spacing w:after="0"/>
            </w:pPr>
            <w:r>
              <w:rPr>
                <w:sz w:val="19"/>
              </w:rPr>
              <w:t>Phase 7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E8CFBD" w14:textId="77777777" w:rsidR="00994E6C" w:rsidRDefault="00000000">
            <w:pPr>
              <w:spacing w:after="0"/>
            </w:pPr>
            <w:r>
              <w:rPr>
                <w:sz w:val="19"/>
              </w:rPr>
              <w:t>Visit, queue &amp; triage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768484" w14:textId="77777777" w:rsidR="00994E6C" w:rsidRDefault="00000000">
            <w:pPr>
              <w:spacing w:after="0"/>
            </w:pPr>
            <w:r>
              <w:rPr>
                <w:sz w:val="19"/>
              </w:rPr>
              <w:t>Visit creation, flow, queue, triage, vitals, appointments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C6835B" w14:textId="77777777" w:rsidR="00994E6C" w:rsidRDefault="00000000">
            <w:pPr>
              <w:spacing w:after="0"/>
            </w:pPr>
            <w:r>
              <w:rPr>
                <w:sz w:val="19"/>
              </w:rPr>
              <w:t>Front-of-house operations and OPD entry.</w:t>
            </w:r>
          </w:p>
        </w:tc>
      </w:tr>
      <w:tr w:rsidR="00994E6C" w14:paraId="53BF4346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224729" w14:textId="77777777" w:rsidR="00994E6C" w:rsidRDefault="00000000">
            <w:pPr>
              <w:spacing w:after="0"/>
            </w:pPr>
            <w:r>
              <w:rPr>
                <w:sz w:val="19"/>
              </w:rPr>
              <w:t>Phase 8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10AEC2" w14:textId="77777777" w:rsidR="00994E6C" w:rsidRDefault="00000000">
            <w:pPr>
              <w:spacing w:after="0"/>
            </w:pPr>
            <w:r>
              <w:rPr>
                <w:sz w:val="19"/>
              </w:rPr>
              <w:t>Clinical care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0D3187" w14:textId="77777777" w:rsidR="00994E6C" w:rsidRDefault="00000000">
            <w:pPr>
              <w:spacing w:after="0"/>
            </w:pPr>
            <w:r>
              <w:rPr>
                <w:sz w:val="19"/>
              </w:rPr>
              <w:t>Consultations, diagnoses, referrals, medical history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31D4D8" w14:textId="77777777" w:rsidR="00994E6C" w:rsidRDefault="00000000">
            <w:pPr>
              <w:spacing w:after="0"/>
            </w:pPr>
            <w:r>
              <w:rPr>
                <w:sz w:val="19"/>
              </w:rPr>
              <w:t>Doctor-facing workflows that happen during a visit.</w:t>
            </w:r>
          </w:p>
        </w:tc>
      </w:tr>
      <w:tr w:rsidR="00994E6C" w14:paraId="2F891C71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84C857" w14:textId="77777777" w:rsidR="00994E6C" w:rsidRDefault="00000000">
            <w:pPr>
              <w:spacing w:after="0"/>
            </w:pPr>
            <w:r>
              <w:rPr>
                <w:sz w:val="19"/>
              </w:rPr>
              <w:t>Phase 9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06B1BB" w14:textId="77777777" w:rsidR="00994E6C" w:rsidRDefault="00000000">
            <w:pPr>
              <w:spacing w:after="0"/>
            </w:pPr>
            <w:r>
              <w:rPr>
                <w:sz w:val="19"/>
              </w:rPr>
              <w:t>Laboratory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DD43FF" w14:textId="77777777" w:rsidR="00994E6C" w:rsidRDefault="00000000">
            <w:pPr>
              <w:spacing w:after="0"/>
            </w:pPr>
            <w:r>
              <w:rPr>
                <w:sz w:val="19"/>
              </w:rPr>
              <w:t>Lab catalog, orders, results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869182" w14:textId="77777777" w:rsidR="00994E6C" w:rsidRDefault="00000000">
            <w:pPr>
              <w:spacing w:after="0"/>
            </w:pPr>
            <w:r>
              <w:rPr>
                <w:sz w:val="19"/>
              </w:rPr>
              <w:t xml:space="preserve">Activated when a clinician </w:t>
            </w:r>
            <w:r>
              <w:rPr>
                <w:sz w:val="19"/>
              </w:rPr>
              <w:lastRenderedPageBreak/>
              <w:t>orders investigations.</w:t>
            </w:r>
          </w:p>
        </w:tc>
      </w:tr>
      <w:tr w:rsidR="00994E6C" w14:paraId="4882312E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14EA67" w14:textId="77777777" w:rsidR="00994E6C" w:rsidRDefault="00000000">
            <w:pPr>
              <w:spacing w:after="0"/>
            </w:pPr>
            <w:r>
              <w:rPr>
                <w:sz w:val="19"/>
              </w:rPr>
              <w:lastRenderedPageBreak/>
              <w:t>Phase 10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71329B" w14:textId="77777777" w:rsidR="00994E6C" w:rsidRDefault="00000000">
            <w:pPr>
              <w:spacing w:after="0"/>
            </w:pPr>
            <w:r>
              <w:rPr>
                <w:sz w:val="19"/>
              </w:rPr>
              <w:t>Pharmacy &amp; inventory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AF3F32" w14:textId="77777777" w:rsidR="00994E6C" w:rsidRDefault="00000000">
            <w:pPr>
              <w:spacing w:after="0"/>
            </w:pPr>
            <w:r>
              <w:rPr>
                <w:sz w:val="19"/>
              </w:rPr>
              <w:t>Drugs, prescriptions, dispenses, inventory, stock movements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1847AB" w14:textId="77777777" w:rsidR="00994E6C" w:rsidRDefault="00000000">
            <w:pPr>
              <w:spacing w:after="0"/>
            </w:pPr>
            <w:r>
              <w:rPr>
                <w:sz w:val="19"/>
              </w:rPr>
              <w:t>Activated for prescription fulfilment and stock control.</w:t>
            </w:r>
          </w:p>
        </w:tc>
      </w:tr>
      <w:tr w:rsidR="00994E6C" w14:paraId="54597585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A5852E" w14:textId="77777777" w:rsidR="00994E6C" w:rsidRDefault="00000000">
            <w:pPr>
              <w:spacing w:after="0"/>
            </w:pPr>
            <w:r>
              <w:rPr>
                <w:sz w:val="19"/>
              </w:rPr>
              <w:t>Phase 11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F31CE2" w14:textId="77777777" w:rsidR="00994E6C" w:rsidRDefault="00000000">
            <w:pPr>
              <w:spacing w:after="0"/>
            </w:pPr>
            <w:r>
              <w:rPr>
                <w:sz w:val="19"/>
              </w:rPr>
              <w:t>Billing &amp; patient payments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A80EDF" w14:textId="77777777" w:rsidR="00994E6C" w:rsidRDefault="00000000">
            <w:pPr>
              <w:spacing w:after="0"/>
            </w:pPr>
            <w:r>
              <w:rPr>
                <w:sz w:val="19"/>
              </w:rPr>
              <w:t>Billing, invoices, payments, patient-payment dispatcher, insurance claims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4F7C1F" w14:textId="77777777" w:rsidR="00994E6C" w:rsidRDefault="00000000">
            <w:pPr>
              <w:spacing w:after="0"/>
            </w:pPr>
            <w:r>
              <w:rPr>
                <w:sz w:val="19"/>
              </w:rPr>
              <w:t>Activated once chargeable services are produced.</w:t>
            </w:r>
          </w:p>
        </w:tc>
      </w:tr>
      <w:tr w:rsidR="00994E6C" w14:paraId="69098F05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FE5B5E" w14:textId="77777777" w:rsidR="00994E6C" w:rsidRDefault="00000000">
            <w:pPr>
              <w:spacing w:after="0"/>
            </w:pPr>
            <w:r>
              <w:rPr>
                <w:sz w:val="19"/>
              </w:rPr>
              <w:t>Phase 12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03D5C6" w14:textId="77777777" w:rsidR="00994E6C" w:rsidRDefault="00000000">
            <w:pPr>
              <w:spacing w:after="0"/>
            </w:pPr>
            <w:r>
              <w:rPr>
                <w:sz w:val="19"/>
              </w:rPr>
              <w:t>Inpatient operations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2D08B7" w14:textId="77777777" w:rsidR="00994E6C" w:rsidRDefault="00000000">
            <w:pPr>
              <w:spacing w:after="0"/>
            </w:pPr>
            <w:r>
              <w:rPr>
                <w:sz w:val="19"/>
              </w:rPr>
              <w:t>Admissions, discharges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B40AA7" w14:textId="77777777" w:rsidR="00994E6C" w:rsidRDefault="00000000">
            <w:pPr>
              <w:spacing w:after="0"/>
            </w:pPr>
            <w:r>
              <w:rPr>
                <w:sz w:val="19"/>
              </w:rPr>
              <w:t>Specialised workflows for admitted patients.</w:t>
            </w:r>
          </w:p>
        </w:tc>
      </w:tr>
      <w:tr w:rsidR="00994E6C" w14:paraId="0812E4BC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C0914D" w14:textId="77777777" w:rsidR="00994E6C" w:rsidRDefault="00000000">
            <w:pPr>
              <w:spacing w:after="0"/>
            </w:pPr>
            <w:r>
              <w:rPr>
                <w:sz w:val="19"/>
              </w:rPr>
              <w:t>Phase 13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9312B0" w14:textId="77777777" w:rsidR="00994E6C" w:rsidRDefault="00000000">
            <w:pPr>
              <w:spacing w:after="0"/>
            </w:pPr>
            <w:r>
              <w:rPr>
                <w:sz w:val="19"/>
              </w:rPr>
              <w:t>Procedures, radiology &amp; surgical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40AA01" w14:textId="77777777" w:rsidR="00994E6C" w:rsidRDefault="00000000">
            <w:pPr>
              <w:spacing w:after="0"/>
            </w:pPr>
            <w:r>
              <w:rPr>
                <w:sz w:val="19"/>
              </w:rPr>
              <w:t>Procedure orders, radiology orders/exams/reports, surgical theatres/cases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C6A774" w14:textId="77777777" w:rsidR="00994E6C" w:rsidRDefault="00000000">
            <w:pPr>
              <w:spacing w:after="0"/>
            </w:pPr>
            <w:r>
              <w:rPr>
                <w:sz w:val="19"/>
              </w:rPr>
              <w:t>Optional modules gated by subscription plan.</w:t>
            </w:r>
          </w:p>
        </w:tc>
      </w:tr>
      <w:tr w:rsidR="00994E6C" w14:paraId="761A482E" w14:textId="77777777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DDC0BC" w14:textId="77777777" w:rsidR="00994E6C" w:rsidRDefault="00000000">
            <w:pPr>
              <w:spacing w:after="0"/>
            </w:pPr>
            <w:r>
              <w:rPr>
                <w:sz w:val="19"/>
              </w:rPr>
              <w:t>Phase 14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37CE3A" w14:textId="77777777" w:rsidR="00994E6C" w:rsidRDefault="00000000">
            <w:pPr>
              <w:spacing w:after="0"/>
            </w:pPr>
            <w:r>
              <w:rPr>
                <w:sz w:val="19"/>
              </w:rPr>
              <w:t>Reports &amp; operations</w:t>
            </w:r>
          </w:p>
        </w:tc>
        <w:tc>
          <w:tcPr>
            <w:tcW w:w="28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EF706C" w14:textId="77777777" w:rsidR="00994E6C" w:rsidRDefault="00000000">
            <w:pPr>
              <w:spacing w:after="0"/>
            </w:pPr>
            <w:r>
              <w:rPr>
                <w:sz w:val="19"/>
              </w:rPr>
              <w:t>Reports, notifications, compliance, ambulance</w:t>
            </w:r>
          </w:p>
        </w:tc>
        <w:tc>
          <w:tcPr>
            <w:tcW w:w="273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B8A18B" w14:textId="77777777" w:rsidR="00994E6C" w:rsidRDefault="00000000">
            <w:pPr>
              <w:spacing w:after="0"/>
            </w:pPr>
            <w:r>
              <w:rPr>
                <w:sz w:val="19"/>
              </w:rPr>
              <w:t>Best implemented after transactional flows produce data.</w:t>
            </w:r>
          </w:p>
        </w:tc>
      </w:tr>
    </w:tbl>
    <w:p w14:paraId="6950021F" w14:textId="77777777" w:rsidR="00994E6C" w:rsidRDefault="00000000">
      <w:r>
        <w:br w:type="page"/>
      </w:r>
    </w:p>
    <w:p w14:paraId="3D6E5161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lastRenderedPageBreak/>
        <w:t>3. Authentication and session sequence</w:t>
      </w:r>
    </w:p>
    <w:p w14:paraId="4C34C237" w14:textId="77777777" w:rsidR="00994E6C" w:rsidRDefault="00000000">
      <w:r>
        <w:t>Authentication is the first technical decision because it determines the bearer token your client must attach on every other request.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94E6C" w14:paraId="1AF42ACF" w14:textId="77777777">
        <w:tc>
          <w:tcPr>
            <w:tcW w:w="9360" w:type="dxa"/>
            <w:tcBorders>
              <w:top w:val="single" w:sz="4" w:space="0" w:color="B5C6D8"/>
              <w:left w:val="single" w:sz="4" w:space="0" w:color="B5C6D8"/>
              <w:bottom w:val="single" w:sz="4" w:space="0" w:color="B5C6D8"/>
              <w:right w:val="single" w:sz="4" w:space="0" w:color="B5C6D8"/>
            </w:tcBorders>
            <w:shd w:val="clear" w:color="auto" w:fill="EAF1F8"/>
          </w:tcPr>
          <w:p w14:paraId="1F0B98DD" w14:textId="77777777" w:rsidR="00994E6C" w:rsidRDefault="00000000">
            <w:r>
              <w:rPr>
                <w:b/>
                <w:color w:val="1F3A68"/>
              </w:rPr>
              <w:t xml:space="preserve">Authentication note: </w:t>
            </w:r>
            <w:r>
              <w:t>Use Bearer JWT for every authenticated route. The same /auth/login endpoint serves tenant users and SaaS administrators; the resolved tenant context (or its absence) plus the is_saas_admin claim selects which set of routes the token unlocks.</w:t>
            </w:r>
          </w:p>
        </w:tc>
      </w:tr>
    </w:tbl>
    <w:p w14:paraId="241AF67B" w14:textId="77777777" w:rsidR="00994E6C" w:rsidRDefault="00994E6C"/>
    <w:tbl>
      <w:tblPr>
        <w:tblW w:w="9311" w:type="dxa"/>
        <w:tblLayout w:type="fixed"/>
        <w:tblLook w:val="04A0" w:firstRow="1" w:lastRow="0" w:firstColumn="1" w:lastColumn="0" w:noHBand="0" w:noVBand="1"/>
      </w:tblPr>
      <w:tblGrid>
        <w:gridCol w:w="675"/>
        <w:gridCol w:w="2410"/>
        <w:gridCol w:w="1738"/>
        <w:gridCol w:w="2244"/>
        <w:gridCol w:w="2244"/>
      </w:tblGrid>
      <w:tr w:rsidR="00994E6C" w14:paraId="49790A7E" w14:textId="77777777" w:rsidTr="00E359D0">
        <w:trPr>
          <w:trHeight w:val="249"/>
        </w:trPr>
        <w:tc>
          <w:tcPr>
            <w:tcW w:w="67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6E97C3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41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2C0EDD4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73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E70BDA0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Primary caller</w:t>
            </w:r>
          </w:p>
        </w:tc>
        <w:tc>
          <w:tcPr>
            <w:tcW w:w="224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6277445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224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2A47068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Frontend implementation note</w:t>
            </w:r>
          </w:p>
        </w:tc>
      </w:tr>
      <w:tr w:rsidR="00994E6C" w14:paraId="4F17A337" w14:textId="77777777" w:rsidTr="00E359D0">
        <w:trPr>
          <w:trHeight w:val="71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944CE7" w14:textId="77777777" w:rsidR="00994E6C" w:rsidRDefault="00000000">
            <w:pPr>
              <w:spacing w:after="0"/>
            </w:pPr>
            <w:r>
              <w:rPr>
                <w:sz w:val="19"/>
              </w:rPr>
              <w:t>3.1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571E8C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/v1/auth/login</w:t>
            </w:r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3BB886" w14:textId="77777777" w:rsidR="00994E6C" w:rsidRDefault="00000000">
            <w:pPr>
              <w:spacing w:after="0"/>
            </w:pPr>
            <w:r>
              <w:rPr>
                <w:sz w:val="19"/>
              </w:rPr>
              <w:t>Tenant user or SaaS admin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22DA73" w14:textId="77777777" w:rsidR="00994E6C" w:rsidRDefault="00000000">
            <w:pPr>
              <w:spacing w:after="0"/>
            </w:pPr>
            <w:r>
              <w:rPr>
                <w:sz w:val="19"/>
              </w:rPr>
              <w:t>Authenticate by username/email/phone + password.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234B96" w14:textId="77777777" w:rsidR="00994E6C" w:rsidRDefault="00000000">
            <w:pPr>
              <w:spacing w:after="0"/>
            </w:pPr>
            <w:r>
              <w:rPr>
                <w:sz w:val="19"/>
              </w:rPr>
              <w:t xml:space="preserve">Save the </w:t>
            </w:r>
            <w:proofErr w:type="spellStart"/>
            <w:r>
              <w:rPr>
                <w:sz w:val="19"/>
              </w:rPr>
              <w:t>access_token</w:t>
            </w:r>
            <w:proofErr w:type="spellEnd"/>
            <w:r>
              <w:rPr>
                <w:sz w:val="19"/>
              </w:rPr>
              <w:t>; send Authorization: Bearer &lt;token&gt; on every secured request.</w:t>
            </w:r>
          </w:p>
        </w:tc>
      </w:tr>
      <w:tr w:rsidR="00994E6C" w14:paraId="0993DF34" w14:textId="77777777" w:rsidTr="00E359D0">
        <w:trPr>
          <w:trHeight w:val="483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DD5A35" w14:textId="77777777" w:rsidR="00994E6C" w:rsidRDefault="00000000">
            <w:pPr>
              <w:spacing w:after="0"/>
            </w:pPr>
            <w:r>
              <w:rPr>
                <w:sz w:val="19"/>
              </w:rPr>
              <w:t>3.2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DA8C4E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/v1/auth/refresh</w:t>
            </w:r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455923" w14:textId="77777777" w:rsidR="00994E6C" w:rsidRDefault="00000000">
            <w:pPr>
              <w:spacing w:after="0"/>
            </w:pPr>
            <w:r>
              <w:rPr>
                <w:sz w:val="19"/>
              </w:rPr>
              <w:t>Tenant user or SaaS admin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797486" w14:textId="77777777" w:rsidR="00994E6C" w:rsidRDefault="00000000">
            <w:pPr>
              <w:spacing w:after="0"/>
            </w:pPr>
            <w:r>
              <w:rPr>
                <w:sz w:val="19"/>
              </w:rPr>
              <w:t>Refresh an expired access token using the refresh token.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78063C" w14:textId="77777777" w:rsidR="00994E6C" w:rsidRDefault="00000000">
            <w:pPr>
              <w:spacing w:after="0"/>
            </w:pPr>
            <w:r>
              <w:rPr>
                <w:sz w:val="19"/>
              </w:rPr>
              <w:t>Implement before any long-running session UX.</w:t>
            </w:r>
          </w:p>
        </w:tc>
      </w:tr>
      <w:tr w:rsidR="00994E6C" w14:paraId="0CF5F5EE" w14:textId="77777777" w:rsidTr="00E359D0">
        <w:trPr>
          <w:trHeight w:val="71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E6723C" w14:textId="77777777" w:rsidR="00994E6C" w:rsidRDefault="00000000">
            <w:pPr>
              <w:spacing w:after="0"/>
            </w:pPr>
            <w:r>
              <w:rPr>
                <w:sz w:val="19"/>
              </w:rPr>
              <w:t>3.3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B91EF3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/v1/auth/two-factor/verify</w:t>
            </w:r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E4F7C3" w14:textId="77777777" w:rsidR="00994E6C" w:rsidRDefault="00000000">
            <w:pPr>
              <w:spacing w:after="0"/>
            </w:pPr>
            <w:r>
              <w:rPr>
                <w:sz w:val="19"/>
              </w:rPr>
              <w:t>User in 2FA challenge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01E97B" w14:textId="77777777" w:rsidR="00994E6C" w:rsidRDefault="00000000">
            <w:pPr>
              <w:spacing w:after="0"/>
            </w:pPr>
            <w:r>
              <w:rPr>
                <w:sz w:val="19"/>
              </w:rPr>
              <w:t>Verify the OTP code and return a 2FA-verified token.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66CDE8" w14:textId="77777777" w:rsidR="00994E6C" w:rsidRDefault="00000000">
            <w:pPr>
              <w:spacing w:after="0"/>
            </w:pPr>
            <w:r>
              <w:rPr>
                <w:sz w:val="19"/>
              </w:rPr>
              <w:t xml:space="preserve">Implement when the login response carries </w:t>
            </w:r>
            <w:proofErr w:type="spellStart"/>
            <w:r>
              <w:rPr>
                <w:sz w:val="19"/>
              </w:rPr>
              <w:t>two_factor_required</w:t>
            </w:r>
            <w:proofErr w:type="spellEnd"/>
            <w:r>
              <w:rPr>
                <w:sz w:val="19"/>
              </w:rPr>
              <w:t>=true.</w:t>
            </w:r>
          </w:p>
        </w:tc>
      </w:tr>
      <w:tr w:rsidR="00994E6C" w14:paraId="1CD6F5DA" w14:textId="77777777" w:rsidTr="00E359D0">
        <w:trPr>
          <w:trHeight w:val="483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E86B39" w14:textId="77777777" w:rsidR="00994E6C" w:rsidRDefault="00000000">
            <w:pPr>
              <w:spacing w:after="0"/>
            </w:pPr>
            <w:r>
              <w:rPr>
                <w:sz w:val="19"/>
              </w:rPr>
              <w:t>3.4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6659A7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/v1/auth/forgot-password</w:t>
            </w:r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8A1D62" w14:textId="77777777" w:rsidR="00994E6C" w:rsidRDefault="00000000">
            <w:pPr>
              <w:spacing w:after="0"/>
            </w:pPr>
            <w:r>
              <w:rPr>
                <w:sz w:val="19"/>
              </w:rPr>
              <w:t>Public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95F78B" w14:textId="77777777" w:rsidR="00994E6C" w:rsidRDefault="00000000">
            <w:pPr>
              <w:spacing w:after="0"/>
            </w:pPr>
            <w:r>
              <w:rPr>
                <w:sz w:val="19"/>
              </w:rPr>
              <w:t>Start a password reset OTP flow.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465926" w14:textId="77777777" w:rsidR="00994E6C" w:rsidRDefault="00000000">
            <w:pPr>
              <w:spacing w:after="0"/>
            </w:pPr>
            <w:r>
              <w:rPr>
                <w:sz w:val="19"/>
              </w:rPr>
              <w:t>Implement on the public sign-in screen.</w:t>
            </w:r>
          </w:p>
        </w:tc>
      </w:tr>
      <w:tr w:rsidR="00994E6C" w14:paraId="54FE7412" w14:textId="77777777" w:rsidTr="00E359D0">
        <w:trPr>
          <w:trHeight w:val="483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A26703" w14:textId="77777777" w:rsidR="00994E6C" w:rsidRDefault="00000000">
            <w:pPr>
              <w:spacing w:after="0"/>
            </w:pPr>
            <w:r>
              <w:rPr>
                <w:sz w:val="19"/>
              </w:rPr>
              <w:t>3.5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56CE7B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/v1/auth/reset-password</w:t>
            </w:r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3C3035" w14:textId="77777777" w:rsidR="00994E6C" w:rsidRDefault="00000000">
            <w:pPr>
              <w:spacing w:after="0"/>
            </w:pPr>
            <w:r>
              <w:rPr>
                <w:sz w:val="19"/>
              </w:rPr>
              <w:t>Public (token-bearing)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122DD4" w14:textId="77777777" w:rsidR="00994E6C" w:rsidRDefault="00000000">
            <w:pPr>
              <w:spacing w:after="0"/>
            </w:pPr>
            <w:r>
              <w:rPr>
                <w:sz w:val="19"/>
              </w:rPr>
              <w:t>Complete password reset using the issued token.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751047" w14:textId="77777777" w:rsidR="00994E6C" w:rsidRDefault="00000000">
            <w:pPr>
              <w:spacing w:after="0"/>
            </w:pPr>
            <w:r>
              <w:rPr>
                <w:sz w:val="19"/>
              </w:rPr>
              <w:t>Implement on the password-reset confirmation screen.</w:t>
            </w:r>
          </w:p>
        </w:tc>
      </w:tr>
      <w:tr w:rsidR="00994E6C" w14:paraId="297B4C4E" w14:textId="77777777" w:rsidTr="00E359D0">
        <w:trPr>
          <w:trHeight w:val="46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B7AF2E" w14:textId="77777777" w:rsidR="00994E6C" w:rsidRDefault="00000000">
            <w:pPr>
              <w:spacing w:after="0"/>
            </w:pPr>
            <w:r>
              <w:rPr>
                <w:sz w:val="19"/>
              </w:rPr>
              <w:t>3.6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C84CFA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/v1/auth/logout</w:t>
            </w:r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3E07C8" w14:textId="77777777" w:rsidR="00994E6C" w:rsidRDefault="00000000">
            <w:pPr>
              <w:spacing w:after="0"/>
            </w:pPr>
            <w:r>
              <w:rPr>
                <w:sz w:val="19"/>
              </w:rPr>
              <w:t>Tenant user or SaaS admin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BD7240" w14:textId="77777777" w:rsidR="00994E6C" w:rsidRDefault="00000000">
            <w:pPr>
              <w:spacing w:after="0"/>
            </w:pPr>
            <w:r>
              <w:rPr>
                <w:sz w:val="19"/>
              </w:rPr>
              <w:t>Revoke the current session.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D4DEFC" w14:textId="77777777" w:rsidR="00994E6C" w:rsidRDefault="00000000">
            <w:pPr>
              <w:spacing w:after="0"/>
            </w:pPr>
            <w:r>
              <w:rPr>
                <w:sz w:val="19"/>
              </w:rPr>
              <w:t>Call when the user signs out or when the app clears its session.</w:t>
            </w:r>
          </w:p>
        </w:tc>
      </w:tr>
      <w:tr w:rsidR="00994E6C" w14:paraId="7CB15F4A" w14:textId="77777777" w:rsidTr="00E359D0">
        <w:trPr>
          <w:trHeight w:val="483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2B0F3E" w14:textId="77777777" w:rsidR="00994E6C" w:rsidRDefault="00000000">
            <w:pPr>
              <w:spacing w:after="0"/>
            </w:pPr>
            <w:r>
              <w:rPr>
                <w:sz w:val="19"/>
              </w:rPr>
              <w:t>3.7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F4C597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/v1/auth/portal/request-</w:t>
            </w:r>
            <w:proofErr w:type="spellStart"/>
            <w:r>
              <w:rPr>
                <w:sz w:val="19"/>
              </w:rPr>
              <w:t>otp</w:t>
            </w:r>
            <w:proofErr w:type="spellEnd"/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4D2CAA" w14:textId="77777777" w:rsidR="00994E6C" w:rsidRDefault="00000000">
            <w:pPr>
              <w:spacing w:after="0"/>
            </w:pPr>
            <w:r>
              <w:rPr>
                <w:sz w:val="19"/>
              </w:rPr>
              <w:t>Patient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B74470" w14:textId="77777777" w:rsidR="00994E6C" w:rsidRDefault="00000000">
            <w:pPr>
              <w:spacing w:after="0"/>
            </w:pPr>
            <w:r>
              <w:rPr>
                <w:sz w:val="19"/>
              </w:rPr>
              <w:t>Request a 5-digit OTP for patient-portal login by email or phone.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C92586" w14:textId="77777777" w:rsidR="00994E6C" w:rsidRDefault="00000000">
            <w:pPr>
              <w:spacing w:after="0"/>
            </w:pPr>
            <w:r>
              <w:rPr>
                <w:sz w:val="19"/>
              </w:rPr>
              <w:t>Build first in the patient portal flow.</w:t>
            </w:r>
          </w:p>
        </w:tc>
      </w:tr>
      <w:tr w:rsidR="00994E6C" w14:paraId="283D0324" w14:textId="77777777" w:rsidTr="00E359D0">
        <w:trPr>
          <w:trHeight w:val="483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A1A360" w14:textId="77777777" w:rsidR="00994E6C" w:rsidRDefault="00000000">
            <w:pPr>
              <w:spacing w:after="0"/>
            </w:pPr>
            <w:r>
              <w:rPr>
                <w:sz w:val="19"/>
              </w:rPr>
              <w:t>3.8</w:t>
            </w:r>
          </w:p>
        </w:tc>
        <w:tc>
          <w:tcPr>
            <w:tcW w:w="241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057FB4" w14:textId="77777777" w:rsidR="00994E6C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/v1/auth/portal/verify-</w:t>
            </w:r>
            <w:proofErr w:type="spellStart"/>
            <w:r>
              <w:rPr>
                <w:sz w:val="19"/>
              </w:rPr>
              <w:t>otp</w:t>
            </w:r>
            <w:proofErr w:type="spellEnd"/>
          </w:p>
        </w:tc>
        <w:tc>
          <w:tcPr>
            <w:tcW w:w="173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00F076" w14:textId="77777777" w:rsidR="00994E6C" w:rsidRDefault="00000000">
            <w:pPr>
              <w:spacing w:after="0"/>
            </w:pPr>
            <w:r>
              <w:rPr>
                <w:sz w:val="19"/>
              </w:rPr>
              <w:t>Patient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15B110" w14:textId="77777777" w:rsidR="00994E6C" w:rsidRDefault="00000000">
            <w:pPr>
              <w:spacing w:after="0"/>
            </w:pPr>
            <w:r>
              <w:rPr>
                <w:sz w:val="19"/>
              </w:rPr>
              <w:t>Verify the OTP and return the patient's session token.</w:t>
            </w:r>
          </w:p>
        </w:tc>
        <w:tc>
          <w:tcPr>
            <w:tcW w:w="224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36969D" w14:textId="77777777" w:rsidR="00994E6C" w:rsidRDefault="00000000">
            <w:pPr>
              <w:spacing w:after="0"/>
            </w:pPr>
            <w:r>
              <w:rPr>
                <w:sz w:val="19"/>
              </w:rPr>
              <w:t>Use the returned token on every patient-portal request.</w:t>
            </w:r>
          </w:p>
        </w:tc>
      </w:tr>
    </w:tbl>
    <w:p w14:paraId="47AE4A87" w14:textId="77777777" w:rsidR="00994E6C" w:rsidRDefault="00000000">
      <w:r>
        <w:br w:type="page"/>
      </w:r>
    </w:p>
    <w:p w14:paraId="046DFDB4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lastRenderedPageBreak/>
        <w:t>4. Tenant onboarding flow</w:t>
      </w:r>
    </w:p>
    <w:p w14:paraId="0AAAA202" w14:textId="77777777" w:rsidR="00994E6C" w:rsidRDefault="00000000">
      <w:r>
        <w:t>An onboarding application moves through TWO distinct stages. Registration NEVER creates a tenant database — only the SaaS-admin approval step does.</w:t>
      </w:r>
    </w:p>
    <w:tbl>
      <w:tblPr>
        <w:tblW w:w="8784" w:type="dxa"/>
        <w:tblLayout w:type="fixed"/>
        <w:tblLook w:val="04A0" w:firstRow="1" w:lastRow="0" w:firstColumn="1" w:lastColumn="0" w:noHBand="0" w:noVBand="1"/>
      </w:tblPr>
      <w:tblGrid>
        <w:gridCol w:w="675"/>
        <w:gridCol w:w="2393"/>
        <w:gridCol w:w="1482"/>
        <w:gridCol w:w="2117"/>
        <w:gridCol w:w="2117"/>
      </w:tblGrid>
      <w:tr w:rsidR="00994E6C" w14:paraId="77B7A3F2" w14:textId="77777777" w:rsidTr="00E359D0">
        <w:trPr>
          <w:trHeight w:val="281"/>
        </w:trPr>
        <w:tc>
          <w:tcPr>
            <w:tcW w:w="67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F15E25E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393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59A2078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48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4DC59C9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Primary caller</w:t>
            </w:r>
          </w:p>
        </w:tc>
        <w:tc>
          <w:tcPr>
            <w:tcW w:w="2117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46D44B8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2117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EF21260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Frontend implementation note</w:t>
            </w:r>
          </w:p>
        </w:tc>
      </w:tr>
      <w:tr w:rsidR="00994E6C" w14:paraId="29B0D873" w14:textId="77777777" w:rsidTr="00E359D0">
        <w:trPr>
          <w:trHeight w:val="805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196828" w14:textId="77777777" w:rsidR="00994E6C" w:rsidRDefault="00000000">
            <w:pPr>
              <w:spacing w:after="0"/>
            </w:pPr>
            <w:r>
              <w:rPr>
                <w:sz w:val="19"/>
              </w:rPr>
              <w:t>4.1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BDC049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/api/v1/tenants/register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86B718" w14:textId="77777777" w:rsidR="00994E6C" w:rsidRDefault="00000000">
            <w:pPr>
              <w:spacing w:after="0"/>
            </w:pPr>
            <w:r>
              <w:rPr>
                <w:sz w:val="19"/>
              </w:rPr>
              <w:t>Public applicant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2ACFE3" w14:textId="77777777" w:rsidR="00994E6C" w:rsidRDefault="00000000">
            <w:pPr>
              <w:spacing w:after="0"/>
            </w:pPr>
            <w:r>
              <w:rPr>
                <w:sz w:val="19"/>
              </w:rPr>
              <w:t>Submit an onboarding application (no tenant DB created).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760BD5" w14:textId="77777777" w:rsidR="00994E6C" w:rsidRDefault="00000000">
            <w:pPr>
              <w:spacing w:after="0"/>
            </w:pPr>
            <w:r>
              <w:rPr>
                <w:sz w:val="19"/>
              </w:rPr>
              <w:t>An acknowledgement email is sent to admin_email and (when distinct) billing_email.</w:t>
            </w:r>
          </w:p>
        </w:tc>
      </w:tr>
      <w:tr w:rsidR="00994E6C" w14:paraId="6EF9FE99" w14:textId="77777777" w:rsidTr="00E359D0">
        <w:trPr>
          <w:trHeight w:val="54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6C872D" w14:textId="77777777" w:rsidR="00994E6C" w:rsidRDefault="00000000">
            <w:pPr>
              <w:spacing w:after="0"/>
            </w:pPr>
            <w:r>
              <w:rPr>
                <w:sz w:val="19"/>
              </w:rPr>
              <w:t>4.2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8A8331" w14:textId="77777777" w:rsidR="00994E6C" w:rsidRDefault="00000000">
            <w:pPr>
              <w:spacing w:after="0"/>
            </w:pPr>
            <w:r>
              <w:rPr>
                <w:sz w:val="19"/>
              </w:rPr>
              <w:t>GET /api/v1/tenants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D7D156" w14:textId="77777777" w:rsidR="00994E6C" w:rsidRDefault="00000000">
            <w:pPr>
              <w:spacing w:after="0"/>
            </w:pPr>
            <w:r>
              <w:rPr>
                <w:sz w:val="19"/>
              </w:rPr>
              <w:t>SaaS admin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8689B7" w14:textId="77777777" w:rsidR="00994E6C" w:rsidRDefault="00000000">
            <w:pPr>
              <w:spacing w:after="0"/>
            </w:pPr>
            <w:r>
              <w:rPr>
                <w:sz w:val="19"/>
              </w:rPr>
              <w:t>List pending and provisioned tenants.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5DF12C" w14:textId="77777777" w:rsidR="00994E6C" w:rsidRDefault="00000000">
            <w:pPr>
              <w:spacing w:after="0"/>
            </w:pPr>
            <w:r>
              <w:rPr>
                <w:sz w:val="19"/>
              </w:rPr>
              <w:t>Driving the SaaS admin review queue.</w:t>
            </w:r>
          </w:p>
        </w:tc>
      </w:tr>
      <w:tr w:rsidR="00994E6C" w14:paraId="3E49F1C2" w14:textId="77777777" w:rsidTr="00E359D0">
        <w:trPr>
          <w:trHeight w:val="1591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A916B7" w14:textId="77777777" w:rsidR="00994E6C" w:rsidRDefault="00000000">
            <w:pPr>
              <w:spacing w:after="0"/>
            </w:pPr>
            <w:r>
              <w:rPr>
                <w:sz w:val="19"/>
              </w:rPr>
              <w:t>4.3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D929F1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/api/v1/tenants/{tenant_id}/approve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2AFCFC" w14:textId="77777777" w:rsidR="00994E6C" w:rsidRDefault="00000000">
            <w:pPr>
              <w:spacing w:after="0"/>
            </w:pPr>
            <w:r>
              <w:rPr>
                <w:sz w:val="19"/>
              </w:rPr>
              <w:t>SaaS Superuser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3821BE" w14:textId="77777777" w:rsidR="00994E6C" w:rsidRDefault="00000000">
            <w:pPr>
              <w:spacing w:after="0"/>
            </w:pPr>
            <w:r>
              <w:rPr>
                <w:sz w:val="19"/>
              </w:rPr>
              <w:t>The ONLY entry point that creates the tenant database, runs migrations, seeds roles/permissions, materialises the admin user, and bootstraps TenantSetting.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7359D4" w14:textId="77777777" w:rsidR="00994E6C" w:rsidRDefault="00000000">
            <w:pPr>
              <w:spacing w:after="0"/>
            </w:pPr>
            <w:r>
              <w:rPr>
                <w:sz w:val="19"/>
              </w:rPr>
              <w:t>Sends the applicant a 'your tenant is now active' email.</w:t>
            </w:r>
          </w:p>
        </w:tc>
      </w:tr>
      <w:tr w:rsidR="00994E6C" w14:paraId="15AFC44F" w14:textId="77777777" w:rsidTr="00E359D0">
        <w:trPr>
          <w:trHeight w:val="54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CC6DDA" w14:textId="77777777" w:rsidR="00994E6C" w:rsidRDefault="00000000">
            <w:pPr>
              <w:spacing w:after="0"/>
            </w:pPr>
            <w:r>
              <w:rPr>
                <w:sz w:val="19"/>
              </w:rPr>
              <w:t>4.4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9F1DE2" w14:textId="77777777" w:rsidR="00994E6C" w:rsidRDefault="00000000">
            <w:pPr>
              <w:spacing w:after="0"/>
            </w:pPr>
            <w:r>
              <w:rPr>
                <w:sz w:val="19"/>
              </w:rPr>
              <w:t>PUT /api/v1/tenants/{tenant_id}/status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4A5133" w14:textId="77777777" w:rsidR="00994E6C" w:rsidRDefault="00000000">
            <w:pPr>
              <w:spacing w:after="0"/>
            </w:pPr>
            <w:r>
              <w:rPr>
                <w:sz w:val="19"/>
              </w:rPr>
              <w:t>SaaS Superuser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19F328" w14:textId="77777777" w:rsidR="00994E6C" w:rsidRDefault="00000000">
            <w:pPr>
              <w:spacing w:after="0"/>
            </w:pPr>
            <w:r>
              <w:rPr>
                <w:sz w:val="19"/>
              </w:rPr>
              <w:t>Suspend, reactivate, or reject a tenant.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92395F" w14:textId="77777777" w:rsidR="00994E6C" w:rsidRDefault="00000000">
            <w:pPr>
              <w:spacing w:after="0"/>
            </w:pPr>
            <w:r>
              <w:rPr>
                <w:sz w:val="19"/>
              </w:rPr>
              <w:t>Implement in the SaaS admin console.</w:t>
            </w:r>
          </w:p>
        </w:tc>
      </w:tr>
      <w:tr w:rsidR="00994E6C" w14:paraId="4B5A7584" w14:textId="77777777" w:rsidTr="00E359D0">
        <w:trPr>
          <w:trHeight w:val="54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0AD987" w14:textId="77777777" w:rsidR="00994E6C" w:rsidRDefault="00000000">
            <w:pPr>
              <w:spacing w:after="0"/>
            </w:pPr>
            <w:r>
              <w:rPr>
                <w:sz w:val="19"/>
              </w:rPr>
              <w:t>4.5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47C6D1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/api/v1/tenant-domains/{tenant_id}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A3114C" w14:textId="77777777" w:rsidR="00994E6C" w:rsidRDefault="00000000">
            <w:pPr>
              <w:spacing w:after="0"/>
            </w:pPr>
            <w:r>
              <w:rPr>
                <w:sz w:val="19"/>
              </w:rPr>
              <w:t>SaaS admin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DB747E" w14:textId="77777777" w:rsidR="00994E6C" w:rsidRDefault="00000000">
            <w:pPr>
              <w:spacing w:after="0"/>
            </w:pPr>
            <w:r>
              <w:rPr>
                <w:sz w:val="19"/>
              </w:rPr>
              <w:t>Register a custom domain for the tenant.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10BE20" w14:textId="77777777" w:rsidR="00994E6C" w:rsidRDefault="00000000">
            <w:pPr>
              <w:spacing w:after="0"/>
            </w:pPr>
            <w:r>
              <w:rPr>
                <w:sz w:val="19"/>
              </w:rPr>
              <w:t>Returns DNS verification instructions.</w:t>
            </w:r>
          </w:p>
        </w:tc>
      </w:tr>
      <w:tr w:rsidR="00994E6C" w14:paraId="717507A8" w14:textId="77777777" w:rsidTr="00E359D0">
        <w:trPr>
          <w:trHeight w:val="54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5B2304" w14:textId="77777777" w:rsidR="00994E6C" w:rsidRDefault="00000000">
            <w:pPr>
              <w:spacing w:after="0"/>
            </w:pPr>
            <w:r>
              <w:rPr>
                <w:sz w:val="19"/>
              </w:rPr>
              <w:t>4.6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5B3709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/api/v1/tenant-domains/{tenant_id}/{domain_id}/verify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5AFAEF" w14:textId="77777777" w:rsidR="00994E6C" w:rsidRDefault="00000000">
            <w:pPr>
              <w:spacing w:after="0"/>
            </w:pPr>
            <w:r>
              <w:rPr>
                <w:sz w:val="19"/>
              </w:rPr>
              <w:t>SaaS admin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59722C" w14:textId="77777777" w:rsidR="00994E6C" w:rsidRDefault="00000000">
            <w:pPr>
              <w:spacing w:after="0"/>
            </w:pPr>
            <w:r>
              <w:rPr>
                <w:sz w:val="19"/>
              </w:rPr>
              <w:t>Run DNS verification and start SSL issuance.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7DE989" w14:textId="77777777" w:rsidR="00994E6C" w:rsidRDefault="00000000">
            <w:pPr>
              <w:spacing w:after="0"/>
            </w:pPr>
            <w:r>
              <w:rPr>
                <w:sz w:val="19"/>
              </w:rPr>
              <w:t>Call once the customer publishes the verification record.</w:t>
            </w:r>
          </w:p>
        </w:tc>
      </w:tr>
      <w:tr w:rsidR="00994E6C" w14:paraId="4FD0CF96" w14:textId="77777777" w:rsidTr="00E359D0">
        <w:trPr>
          <w:trHeight w:val="544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B39E89" w14:textId="77777777" w:rsidR="00994E6C" w:rsidRDefault="00000000">
            <w:pPr>
              <w:spacing w:after="0"/>
            </w:pPr>
            <w:r>
              <w:rPr>
                <w:sz w:val="19"/>
              </w:rPr>
              <w:t>4.7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D5B3D4" w14:textId="77777777" w:rsidR="00994E6C" w:rsidRDefault="00000000">
            <w:pPr>
              <w:spacing w:after="0"/>
            </w:pPr>
            <w:r>
              <w:rPr>
                <w:sz w:val="19"/>
              </w:rPr>
              <w:t>PUT /api/v1/tenant-modules/{tenant_id}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609F7C" w14:textId="77777777" w:rsidR="00994E6C" w:rsidRDefault="00000000">
            <w:pPr>
              <w:spacing w:after="0"/>
            </w:pPr>
            <w:r>
              <w:rPr>
                <w:sz w:val="19"/>
              </w:rPr>
              <w:t>SaaS admin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D33F38" w14:textId="77777777" w:rsidR="00994E6C" w:rsidRDefault="00000000">
            <w:pPr>
              <w:spacing w:after="0"/>
            </w:pPr>
            <w:r>
              <w:rPr>
                <w:sz w:val="19"/>
              </w:rPr>
              <w:t>Override which modules are enabled for the tenant.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2D4C31" w14:textId="77777777" w:rsidR="00994E6C" w:rsidRDefault="00000000">
            <w:pPr>
              <w:spacing w:after="0"/>
            </w:pPr>
            <w:r>
              <w:rPr>
                <w:sz w:val="19"/>
              </w:rPr>
              <w:t>Plan defaults apply unless an override exists.</w:t>
            </w:r>
          </w:p>
        </w:tc>
      </w:tr>
      <w:tr w:rsidR="00994E6C" w14:paraId="249BE147" w14:textId="77777777" w:rsidTr="00E359D0">
        <w:trPr>
          <w:trHeight w:val="523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B89AE4" w14:textId="77777777" w:rsidR="00994E6C" w:rsidRDefault="00000000">
            <w:pPr>
              <w:spacing w:after="0"/>
            </w:pPr>
            <w:r>
              <w:rPr>
                <w:sz w:val="19"/>
              </w:rPr>
              <w:t>4.8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1AD7CB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/api/v1/subscription-billing/invoices/issue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D58514" w14:textId="77777777" w:rsidR="00994E6C" w:rsidRDefault="00000000">
            <w:pPr>
              <w:spacing w:after="0"/>
            </w:pPr>
            <w:r>
              <w:rPr>
                <w:sz w:val="19"/>
              </w:rPr>
              <w:t>SaaS admin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5F0D2E" w14:textId="77777777" w:rsidR="00994E6C" w:rsidRDefault="00000000">
            <w:pPr>
              <w:spacing w:after="0"/>
            </w:pPr>
            <w:r>
              <w:rPr>
                <w:sz w:val="19"/>
              </w:rPr>
              <w:t>Manually issue a renewal invoice for a subscription.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899166" w14:textId="77777777" w:rsidR="00994E6C" w:rsidRDefault="00000000">
            <w:pPr>
              <w:spacing w:after="0"/>
            </w:pPr>
            <w:r>
              <w:rPr>
                <w:sz w:val="19"/>
              </w:rPr>
              <w:t>Auto-runs daily at 02:30 via the scheduler.</w:t>
            </w:r>
          </w:p>
        </w:tc>
      </w:tr>
      <w:tr w:rsidR="00994E6C" w14:paraId="60BB8971" w14:textId="77777777" w:rsidTr="00E359D0">
        <w:trPr>
          <w:trHeight w:val="826"/>
        </w:trPr>
        <w:tc>
          <w:tcPr>
            <w:tcW w:w="6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1E37DD" w14:textId="77777777" w:rsidR="00994E6C" w:rsidRDefault="00000000">
            <w:pPr>
              <w:spacing w:after="0"/>
            </w:pPr>
            <w:r>
              <w:rPr>
                <w:sz w:val="19"/>
              </w:rPr>
              <w:t>4.9</w:t>
            </w:r>
          </w:p>
        </w:tc>
        <w:tc>
          <w:tcPr>
            <w:tcW w:w="239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51CF50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/api/v1/subscription-billing/invoices/{id}/payments</w:t>
            </w:r>
          </w:p>
        </w:tc>
        <w:tc>
          <w:tcPr>
            <w:tcW w:w="148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8AE21D" w14:textId="77777777" w:rsidR="00994E6C" w:rsidRDefault="00000000">
            <w:pPr>
              <w:spacing w:after="0"/>
            </w:pPr>
            <w:r>
              <w:rPr>
                <w:sz w:val="19"/>
              </w:rPr>
              <w:t>SaaS admin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115944" w14:textId="77777777" w:rsidR="00994E6C" w:rsidRDefault="00000000">
            <w:pPr>
              <w:spacing w:after="0"/>
            </w:pPr>
            <w:r>
              <w:rPr>
                <w:sz w:val="19"/>
              </w:rPr>
              <w:t>Record a payment against a SaaS invoice and dispatch a receipt to billing_email.</w:t>
            </w:r>
          </w:p>
        </w:tc>
        <w:tc>
          <w:tcPr>
            <w:tcW w:w="21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9A3A4E" w14:textId="77777777" w:rsidR="00994E6C" w:rsidRDefault="00000000">
            <w:pPr>
              <w:spacing w:after="0"/>
            </w:pPr>
            <w:r>
              <w:rPr>
                <w:sz w:val="19"/>
              </w:rPr>
              <w:t>Auto-rolls the subscription period forward when fully paid.</w:t>
            </w:r>
          </w:p>
        </w:tc>
      </w:tr>
    </w:tbl>
    <w:p w14:paraId="15949C5B" w14:textId="77777777" w:rsidR="00994E6C" w:rsidRDefault="00000000">
      <w:r>
        <w:br w:type="page"/>
      </w:r>
    </w:p>
    <w:p w14:paraId="013EFC8B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lastRenderedPageBreak/>
        <w:t>5. Tenant configuration sequence</w:t>
      </w:r>
    </w:p>
    <w:p w14:paraId="686B1DC9" w14:textId="77777777" w:rsidR="00994E6C" w:rsidRDefault="00000000">
      <w:r>
        <w:t>Once a tenant is provisioned, the tenant administrator configures their environment before inviting users. Each step below uses tenant-scoped Bearer auth.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5"/>
        <w:gridCol w:w="2617"/>
        <w:gridCol w:w="1526"/>
        <w:gridCol w:w="2180"/>
        <w:gridCol w:w="2180"/>
      </w:tblGrid>
      <w:tr w:rsidR="00994E6C" w14:paraId="1FEAA775" w14:textId="77777777" w:rsidTr="009F7862">
        <w:trPr>
          <w:trHeight w:val="292"/>
        </w:trPr>
        <w:tc>
          <w:tcPr>
            <w:tcW w:w="54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0629830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617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1754B86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52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BDEFE50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Primary caller</w:t>
            </w:r>
          </w:p>
        </w:tc>
        <w:tc>
          <w:tcPr>
            <w:tcW w:w="218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4CF2A77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218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A9CE42E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Frontend implementation note</w:t>
            </w:r>
          </w:p>
        </w:tc>
      </w:tr>
      <w:tr w:rsidR="00994E6C" w14:paraId="03AC531D" w14:textId="77777777" w:rsidTr="009F7862">
        <w:trPr>
          <w:trHeight w:val="834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26F8D1" w14:textId="77777777" w:rsidR="00994E6C" w:rsidRDefault="00000000">
            <w:pPr>
              <w:spacing w:after="0"/>
            </w:pPr>
            <w:r>
              <w:rPr>
                <w:sz w:val="19"/>
              </w:rPr>
              <w:t>5.1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241E13" w14:textId="77777777" w:rsidR="00994E6C" w:rsidRDefault="00000000">
            <w:pPr>
              <w:spacing w:after="0"/>
            </w:pPr>
            <w:r>
              <w:rPr>
                <w:sz w:val="19"/>
              </w:rPr>
              <w:t>GET / PUT /api/v1/settings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A2A8ED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3766C3" w14:textId="77777777" w:rsidR="00994E6C" w:rsidRDefault="00000000">
            <w:pPr>
              <w:spacing w:after="0"/>
            </w:pPr>
            <w:r>
              <w:rPr>
                <w:sz w:val="19"/>
              </w:rPr>
              <w:t>Branding, regional defaults, document numbering, approval workflows, notification channels.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6E186F" w14:textId="77777777" w:rsidR="00994E6C" w:rsidRDefault="00000000">
            <w:pPr>
              <w:spacing w:after="0"/>
            </w:pPr>
            <w:r>
              <w:rPr>
                <w:sz w:val="19"/>
              </w:rPr>
              <w:t>Implement on the tenant 'Settings' screen.</w:t>
            </w:r>
          </w:p>
        </w:tc>
      </w:tr>
      <w:tr w:rsidR="00994E6C" w14:paraId="0298AA08" w14:textId="77777777" w:rsidTr="009F7862">
        <w:trPr>
          <w:trHeight w:val="1105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FD2B86" w14:textId="77777777" w:rsidR="00994E6C" w:rsidRDefault="00000000">
            <w:pPr>
              <w:spacing w:after="0"/>
            </w:pPr>
            <w:r>
              <w:rPr>
                <w:sz w:val="19"/>
              </w:rPr>
              <w:t>5.2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7B58B1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/api/v1/tenant-email-config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06742A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A33E76" w14:textId="77777777" w:rsidR="00994E6C" w:rsidRDefault="00000000">
            <w:pPr>
              <w:spacing w:after="0"/>
            </w:pPr>
            <w:r>
              <w:rPr>
                <w:sz w:val="19"/>
              </w:rPr>
              <w:t>Configure the tenant's own outbound email (SMTP / SendGrid / Mailgun / Postmark / Resend / SES).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9FE81F" w14:textId="77777777" w:rsidR="00994E6C" w:rsidRDefault="00000000">
            <w:pPr>
              <w:spacing w:after="0"/>
            </w:pPr>
            <w:r>
              <w:rPr>
                <w:sz w:val="19"/>
              </w:rPr>
              <w:t>Required before patient/user emails are reliable. Credentials are encrypted at rest.</w:t>
            </w:r>
          </w:p>
        </w:tc>
      </w:tr>
      <w:tr w:rsidR="00994E6C" w14:paraId="20168C1B" w14:textId="77777777" w:rsidTr="009F7862">
        <w:trPr>
          <w:trHeight w:val="563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BFB44C" w14:textId="77777777" w:rsidR="00994E6C" w:rsidRDefault="00000000">
            <w:pPr>
              <w:spacing w:after="0"/>
            </w:pPr>
            <w:r>
              <w:rPr>
                <w:sz w:val="19"/>
              </w:rPr>
              <w:t>5.3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7494B7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/api/v1/tenant-email-config/{id}/send-test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79F771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165E0E" w14:textId="77777777" w:rsidR="00994E6C" w:rsidRDefault="00000000">
            <w:pPr>
              <w:spacing w:after="0"/>
            </w:pPr>
            <w:r>
              <w:rPr>
                <w:sz w:val="19"/>
              </w:rPr>
              <w:t>Send a real test email to verify the configuration.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22F4CF" w14:textId="77777777" w:rsidR="00994E6C" w:rsidRDefault="00000000">
            <w:pPr>
              <w:spacing w:after="0"/>
            </w:pPr>
            <w:r>
              <w:rPr>
                <w:sz w:val="19"/>
              </w:rPr>
              <w:t>Implement next to the configuration form.</w:t>
            </w:r>
          </w:p>
        </w:tc>
      </w:tr>
      <w:tr w:rsidR="00994E6C" w14:paraId="517EC6E9" w14:textId="77777777" w:rsidTr="009F7862">
        <w:trPr>
          <w:trHeight w:val="1105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09B8A9" w14:textId="77777777" w:rsidR="00994E6C" w:rsidRDefault="00000000">
            <w:pPr>
              <w:spacing w:after="0"/>
            </w:pPr>
            <w:r>
              <w:rPr>
                <w:sz w:val="19"/>
              </w:rPr>
              <w:t>5.4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FDDE7F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/api/v1/tenant-payment-methods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4D8355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B41B82" w14:textId="77777777" w:rsidR="00994E6C" w:rsidRDefault="00000000">
            <w:pPr>
              <w:spacing w:after="0"/>
            </w:pPr>
            <w:r>
              <w:rPr>
                <w:sz w:val="19"/>
              </w:rPr>
              <w:t>Configure cashier / membership-card / loyalty / gateway / bank-transfer payment methods, with encrypted gateway credentials.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903CF0" w14:textId="77777777" w:rsidR="00994E6C" w:rsidRDefault="00000000">
            <w:pPr>
              <w:spacing w:after="0"/>
            </w:pPr>
            <w:r>
              <w:rPr>
                <w:sz w:val="19"/>
              </w:rPr>
              <w:t>Required before patients can pay.</w:t>
            </w:r>
          </w:p>
        </w:tc>
      </w:tr>
      <w:tr w:rsidR="00994E6C" w14:paraId="6BB8A445" w14:textId="77777777" w:rsidTr="009F7862">
        <w:trPr>
          <w:trHeight w:val="834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A1BEED" w14:textId="77777777" w:rsidR="00994E6C" w:rsidRDefault="00000000">
            <w:pPr>
              <w:spacing w:after="0"/>
            </w:pPr>
            <w:r>
              <w:rPr>
                <w:sz w:val="19"/>
              </w:rPr>
              <w:t>5.5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263B40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/api/v1/invitations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BBE615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7699AE" w14:textId="77777777" w:rsidR="00994E6C" w:rsidRDefault="00000000">
            <w:pPr>
              <w:spacing w:after="0"/>
            </w:pPr>
            <w:r>
              <w:rPr>
                <w:sz w:val="19"/>
              </w:rPr>
              <w:t>Invite a new user by email or phone with a tokenised acceptance link.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F2912F" w14:textId="77777777" w:rsidR="00994E6C" w:rsidRDefault="00000000">
            <w:pPr>
              <w:spacing w:after="0"/>
            </w:pPr>
            <w:r>
              <w:rPr>
                <w:sz w:val="19"/>
              </w:rPr>
              <w:t>Tokens are hashed at rest and expire after 7 days by default.</w:t>
            </w:r>
          </w:p>
        </w:tc>
      </w:tr>
      <w:tr w:rsidR="00994E6C" w14:paraId="3F76254F" w14:textId="77777777" w:rsidTr="009F7862">
        <w:trPr>
          <w:trHeight w:val="834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82CFFF" w14:textId="77777777" w:rsidR="00994E6C" w:rsidRDefault="00000000">
            <w:pPr>
              <w:spacing w:after="0"/>
            </w:pPr>
            <w:r>
              <w:rPr>
                <w:sz w:val="19"/>
              </w:rPr>
              <w:t>5.6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7236E4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/api/v1/invitations/accept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B086B9" w14:textId="77777777" w:rsidR="00994E6C" w:rsidRDefault="00000000">
            <w:pPr>
              <w:spacing w:after="0"/>
            </w:pPr>
            <w:r>
              <w:rPr>
                <w:sz w:val="19"/>
              </w:rPr>
              <w:t>Public invitee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2D1C08" w14:textId="77777777" w:rsidR="00994E6C" w:rsidRDefault="00000000">
            <w:pPr>
              <w:spacing w:after="0"/>
            </w:pPr>
            <w:r>
              <w:rPr>
                <w:sz w:val="19"/>
              </w:rPr>
              <w:t>Accept the invitation, set username/password, and create the user.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993AEC" w14:textId="77777777" w:rsidR="00994E6C" w:rsidRDefault="00000000">
            <w:pPr>
              <w:spacing w:after="0"/>
            </w:pPr>
            <w:r>
              <w:rPr>
                <w:sz w:val="19"/>
              </w:rPr>
              <w:t>Public endpoint; tenant context is resolved from subdomain or X-Tenant-Code.</w:t>
            </w:r>
          </w:p>
        </w:tc>
      </w:tr>
      <w:tr w:rsidR="00994E6C" w14:paraId="244B5CD9" w14:textId="77777777" w:rsidTr="009F7862">
        <w:trPr>
          <w:trHeight w:val="834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821CAB" w14:textId="77777777" w:rsidR="00994E6C" w:rsidRDefault="00000000">
            <w:pPr>
              <w:spacing w:after="0"/>
            </w:pPr>
            <w:r>
              <w:rPr>
                <w:sz w:val="19"/>
              </w:rPr>
              <w:t>5.7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92A536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/api/v1/tenant-jobs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D8E155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49561E" w14:textId="77777777" w:rsidR="00994E6C" w:rsidRDefault="00000000">
            <w:pPr>
              <w:spacing w:after="0"/>
            </w:pPr>
            <w:r>
              <w:rPr>
                <w:sz w:val="19"/>
              </w:rPr>
              <w:t>Register tenant-specific scheduled jobs (reminders, custom backups, payroll).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798760" w14:textId="77777777" w:rsidR="00994E6C" w:rsidRDefault="00000000">
            <w:pPr>
              <w:spacing w:after="0"/>
            </w:pPr>
            <w:r>
              <w:rPr>
                <w:sz w:val="19"/>
              </w:rPr>
              <w:t>Dispatched every minute by the platform scheduler.</w:t>
            </w:r>
          </w:p>
        </w:tc>
      </w:tr>
      <w:tr w:rsidR="00994E6C" w14:paraId="430D1179" w14:textId="77777777" w:rsidTr="009F7862">
        <w:trPr>
          <w:trHeight w:val="855"/>
        </w:trPr>
        <w:tc>
          <w:tcPr>
            <w:tcW w:w="5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35A4C1" w14:textId="77777777" w:rsidR="00994E6C" w:rsidRDefault="00000000">
            <w:pPr>
              <w:spacing w:after="0"/>
            </w:pPr>
            <w:r>
              <w:rPr>
                <w:sz w:val="19"/>
              </w:rPr>
              <w:t>5.8</w:t>
            </w:r>
          </w:p>
        </w:tc>
        <w:tc>
          <w:tcPr>
            <w:tcW w:w="26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FE7B98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/api/v1/backups</w:t>
            </w:r>
          </w:p>
        </w:tc>
        <w:tc>
          <w:tcPr>
            <w:tcW w:w="152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D85D3F" w14:textId="77777777" w:rsidR="00994E6C" w:rsidRDefault="00000000">
            <w:pPr>
              <w:spacing w:after="0"/>
            </w:pPr>
            <w:r>
              <w:rPr>
                <w:sz w:val="19"/>
              </w:rPr>
              <w:t>Tenant admin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7E0A6F" w14:textId="77777777" w:rsidR="00994E6C" w:rsidRDefault="00000000">
            <w:pPr>
              <w:spacing w:after="0"/>
            </w:pPr>
            <w:r>
              <w:rPr>
                <w:sz w:val="19"/>
              </w:rPr>
              <w:t>Trigger an encrypted, integrity-verified backup of the tenant database.</w:t>
            </w:r>
          </w:p>
        </w:tc>
        <w:tc>
          <w:tcPr>
            <w:tcW w:w="218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632847" w14:textId="77777777" w:rsidR="00994E6C" w:rsidRDefault="00000000">
            <w:pPr>
              <w:spacing w:after="0"/>
            </w:pPr>
            <w:r>
              <w:rPr>
                <w:sz w:val="19"/>
              </w:rPr>
              <w:t>Daily backups also run automatically at 01:00.</w:t>
            </w:r>
          </w:p>
        </w:tc>
      </w:tr>
    </w:tbl>
    <w:p w14:paraId="67641516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t>6. Patient-payment flow</w:t>
      </w:r>
    </w:p>
    <w:p w14:paraId="0589EDCC" w14:textId="77777777" w:rsidR="00994E6C" w:rsidRDefault="00000000">
      <w:r>
        <w:t>A patient can settle an invoice through any active payment method their tenant configured. The unified dispatcher routes the request to the appropriate backend based on channel.</w:t>
      </w:r>
    </w:p>
    <w:p w14:paraId="7C7C2417" w14:textId="77777777" w:rsidR="009F7862" w:rsidRDefault="009F786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9"/>
        <w:gridCol w:w="2587"/>
        <w:gridCol w:w="1509"/>
        <w:gridCol w:w="2156"/>
        <w:gridCol w:w="2156"/>
      </w:tblGrid>
      <w:tr w:rsidR="00994E6C" w14:paraId="32A3D35D" w14:textId="77777777" w:rsidTr="009F7862">
        <w:trPr>
          <w:trHeight w:val="255"/>
        </w:trPr>
        <w:tc>
          <w:tcPr>
            <w:tcW w:w="539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77467CE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Step</w:t>
            </w:r>
          </w:p>
        </w:tc>
        <w:tc>
          <w:tcPr>
            <w:tcW w:w="2587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7BF0241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509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5C66F33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Primary caller</w:t>
            </w:r>
          </w:p>
        </w:tc>
        <w:tc>
          <w:tcPr>
            <w:tcW w:w="215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8A4CD78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215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56B5B8B" w14:textId="77777777" w:rsidR="00994E6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Frontend implementation note</w:t>
            </w:r>
          </w:p>
        </w:tc>
      </w:tr>
      <w:tr w:rsidR="00994E6C" w14:paraId="2F8F55F6" w14:textId="77777777" w:rsidTr="009F7862">
        <w:trPr>
          <w:trHeight w:val="728"/>
        </w:trPr>
        <w:tc>
          <w:tcPr>
            <w:tcW w:w="53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F077F7" w14:textId="77777777" w:rsidR="00994E6C" w:rsidRDefault="00000000">
            <w:pPr>
              <w:spacing w:after="0"/>
            </w:pPr>
            <w:r>
              <w:rPr>
                <w:sz w:val="19"/>
              </w:rPr>
              <w:t>6.1</w:t>
            </w:r>
          </w:p>
        </w:tc>
        <w:tc>
          <w:tcPr>
            <w:tcW w:w="258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372F20" w14:textId="77777777" w:rsidR="00994E6C" w:rsidRDefault="00000000">
            <w:pPr>
              <w:spacing w:after="0"/>
            </w:pPr>
            <w:r>
              <w:rPr>
                <w:sz w:val="19"/>
              </w:rPr>
              <w:t>GET /api/v1/patient-payments/methods</w:t>
            </w:r>
          </w:p>
        </w:tc>
        <w:tc>
          <w:tcPr>
            <w:tcW w:w="150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17A3CA" w14:textId="77777777" w:rsidR="00994E6C" w:rsidRDefault="00000000">
            <w:pPr>
              <w:spacing w:after="0"/>
            </w:pPr>
            <w:r>
              <w:rPr>
                <w:sz w:val="19"/>
              </w:rPr>
              <w:t>Cashier or patient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F32298" w14:textId="77777777" w:rsidR="00994E6C" w:rsidRDefault="00000000">
            <w:pPr>
              <w:spacing w:after="0"/>
            </w:pPr>
            <w:r>
              <w:rPr>
                <w:sz w:val="19"/>
              </w:rPr>
              <w:t>List active payment methods configured for the tenant (sanitised — no credentials).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83137C" w14:textId="77777777" w:rsidR="00994E6C" w:rsidRDefault="00000000">
            <w:pPr>
              <w:spacing w:after="0"/>
            </w:pPr>
            <w:r>
              <w:rPr>
                <w:sz w:val="19"/>
              </w:rPr>
              <w:t>Use to render channel selectors.</w:t>
            </w:r>
          </w:p>
        </w:tc>
      </w:tr>
      <w:tr w:rsidR="00994E6C" w14:paraId="32E50576" w14:textId="77777777" w:rsidTr="009F7862">
        <w:trPr>
          <w:trHeight w:val="1220"/>
        </w:trPr>
        <w:tc>
          <w:tcPr>
            <w:tcW w:w="53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E19702" w14:textId="77777777" w:rsidR="00994E6C" w:rsidRDefault="00000000">
            <w:pPr>
              <w:spacing w:after="0"/>
            </w:pPr>
            <w:r>
              <w:rPr>
                <w:sz w:val="19"/>
              </w:rPr>
              <w:t>6.2</w:t>
            </w:r>
          </w:p>
        </w:tc>
        <w:tc>
          <w:tcPr>
            <w:tcW w:w="258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6AFCFE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/api/v1/patient-payments/pay</w:t>
            </w:r>
          </w:p>
        </w:tc>
        <w:tc>
          <w:tcPr>
            <w:tcW w:w="150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78913D" w14:textId="77777777" w:rsidR="00994E6C" w:rsidRDefault="00000000">
            <w:pPr>
              <w:spacing w:after="0"/>
            </w:pPr>
            <w:r>
              <w:rPr>
                <w:sz w:val="19"/>
              </w:rPr>
              <w:t>Cashier or patient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689978" w14:textId="77777777" w:rsidR="00994E6C" w:rsidRDefault="00000000">
            <w:pPr>
              <w:spacing w:after="0"/>
            </w:pPr>
            <w:r>
              <w:rPr>
                <w:sz w:val="19"/>
              </w:rPr>
              <w:t>Settle an invoice using a chosen channel: CASHIER / MEMBERSHIP_CARD / LOYALTY / GATEWAY / BANK_TRANSFER / INSURANCE.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D44EEE" w14:textId="77777777" w:rsidR="00994E6C" w:rsidRDefault="00000000">
            <w:pPr>
              <w:spacing w:after="0"/>
            </w:pPr>
            <w:r>
              <w:rPr>
                <w:sz w:val="19"/>
              </w:rPr>
              <w:t>Returns authorization_url for GATEWAY; returns updated invoice for synchronous channels.</w:t>
            </w:r>
          </w:p>
        </w:tc>
      </w:tr>
      <w:tr w:rsidR="00994E6C" w14:paraId="12A29CA5" w14:textId="77777777" w:rsidTr="009F7862">
        <w:trPr>
          <w:trHeight w:val="710"/>
        </w:trPr>
        <w:tc>
          <w:tcPr>
            <w:tcW w:w="53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0F433B" w14:textId="77777777" w:rsidR="00994E6C" w:rsidRDefault="00000000">
            <w:pPr>
              <w:spacing w:after="0"/>
            </w:pPr>
            <w:r>
              <w:rPr>
                <w:sz w:val="19"/>
              </w:rPr>
              <w:t>6.3</w:t>
            </w:r>
          </w:p>
        </w:tc>
        <w:tc>
          <w:tcPr>
            <w:tcW w:w="258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92ED39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/api/v1/patient-payments/confirm-gateway</w:t>
            </w:r>
          </w:p>
        </w:tc>
        <w:tc>
          <w:tcPr>
            <w:tcW w:w="150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A385CB" w14:textId="77777777" w:rsidR="00994E6C" w:rsidRDefault="00000000">
            <w:pPr>
              <w:spacing w:after="0"/>
            </w:pPr>
            <w:r>
              <w:rPr>
                <w:sz w:val="19"/>
              </w:rPr>
              <w:t>Frontend / webhook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50674E" w14:textId="77777777" w:rsidR="00994E6C" w:rsidRDefault="00000000">
            <w:pPr>
              <w:spacing w:after="0"/>
            </w:pPr>
            <w:r>
              <w:rPr>
                <w:sz w:val="19"/>
              </w:rPr>
              <w:t>Mark a gateway-initiated payment as SUCCESSFUL or FAILED.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97FBC5" w14:textId="77777777" w:rsidR="00994E6C" w:rsidRDefault="00000000">
            <w:pPr>
              <w:spacing w:after="0"/>
            </w:pPr>
            <w:r>
              <w:rPr>
                <w:sz w:val="19"/>
              </w:rPr>
              <w:t>Provider webhooks normally fire automatically; this endpoint is the manual fallback.</w:t>
            </w:r>
          </w:p>
        </w:tc>
      </w:tr>
      <w:tr w:rsidR="00994E6C" w14:paraId="46D60DC0" w14:textId="77777777" w:rsidTr="009F7862">
        <w:trPr>
          <w:trHeight w:val="510"/>
        </w:trPr>
        <w:tc>
          <w:tcPr>
            <w:tcW w:w="53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6024E3" w14:textId="77777777" w:rsidR="00994E6C" w:rsidRDefault="00000000">
            <w:pPr>
              <w:spacing w:after="0"/>
            </w:pPr>
            <w:r>
              <w:rPr>
                <w:sz w:val="19"/>
              </w:rPr>
              <w:t>6.4</w:t>
            </w:r>
          </w:p>
        </w:tc>
        <w:tc>
          <w:tcPr>
            <w:tcW w:w="258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73BBC2" w14:textId="77777777" w:rsidR="00994E6C" w:rsidRDefault="00000000">
            <w:pPr>
              <w:spacing w:after="0"/>
            </w:pPr>
            <w:r>
              <w:rPr>
                <w:sz w:val="19"/>
              </w:rPr>
              <w:t>POST /api/v1/payments/paystack/webhook</w:t>
            </w:r>
          </w:p>
        </w:tc>
        <w:tc>
          <w:tcPr>
            <w:tcW w:w="1509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F6CA28" w14:textId="77777777" w:rsidR="00994E6C" w:rsidRDefault="00000000">
            <w:pPr>
              <w:spacing w:after="0"/>
            </w:pPr>
            <w:r>
              <w:rPr>
                <w:sz w:val="19"/>
              </w:rPr>
              <w:t>Paystack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B641B6" w14:textId="77777777" w:rsidR="00994E6C" w:rsidRDefault="00000000">
            <w:pPr>
              <w:spacing w:after="0"/>
            </w:pPr>
            <w:r>
              <w:rPr>
                <w:sz w:val="19"/>
              </w:rPr>
              <w:t>Receive asynchronous payment events from Paystack.</w:t>
            </w:r>
          </w:p>
        </w:tc>
        <w:tc>
          <w:tcPr>
            <w:tcW w:w="215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03D382" w14:textId="77777777" w:rsidR="00994E6C" w:rsidRDefault="00000000">
            <w:pPr>
              <w:spacing w:after="0"/>
            </w:pPr>
            <w:r>
              <w:rPr>
                <w:sz w:val="19"/>
              </w:rPr>
              <w:t>Configure in the Paystack dashboard.</w:t>
            </w:r>
          </w:p>
        </w:tc>
      </w:tr>
    </w:tbl>
    <w:p w14:paraId="1CDA4B67" w14:textId="77777777" w:rsidR="00994E6C" w:rsidRDefault="00000000">
      <w:r>
        <w:br w:type="page"/>
      </w:r>
    </w:p>
    <w:p w14:paraId="7D8B8149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lastRenderedPageBreak/>
        <w:t>7. Complete endpoint inventory</w:t>
      </w:r>
    </w:p>
    <w:p w14:paraId="6BEBC9AC" w14:textId="77777777" w:rsidR="00994E6C" w:rsidRDefault="00000000">
      <w:r>
        <w:t>All endpoints currently exposed under /api/v1, grouped by phase and tag, then listed in sequential (path-order) form. Authentication rules follow the audience matrix in section 1.</w:t>
      </w:r>
    </w:p>
    <w:p w14:paraId="4FA4CAF0" w14:textId="77777777" w:rsidR="00994E6C" w:rsidRDefault="00000000">
      <w:r>
        <w:rPr>
          <w:i/>
          <w:color w:val="55606B"/>
          <w:sz w:val="20"/>
        </w:rPr>
        <w:t>Total endpoints documented: 551.</w:t>
      </w:r>
    </w:p>
    <w:p w14:paraId="000A31FB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1 — Platform setup (SaaS administration)</w:t>
      </w:r>
    </w:p>
    <w:p w14:paraId="222C2707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Administrators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4A7FF5E6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2E1FDE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2D65D8A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4CF29B5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2E5B29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094D9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F2C6A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BB562D" w14:textId="77777777" w:rsidR="00994E6C" w:rsidRDefault="00000000">
            <w:pPr>
              <w:spacing w:after="0"/>
            </w:pPr>
            <w:r>
              <w:rPr>
                <w:sz w:val="19"/>
              </w:rPr>
              <w:t>List all SaaS administrators</w:t>
            </w:r>
          </w:p>
        </w:tc>
      </w:tr>
      <w:tr w:rsidR="00994E6C" w14:paraId="48B5EB1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015E8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94AE7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F71A39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SaaS administrator</w:t>
            </w:r>
          </w:p>
        </w:tc>
      </w:tr>
      <w:tr w:rsidR="00994E6C" w14:paraId="3AB7E1E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099713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F557B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/api/v1/saas/admins/{admin_id}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3300F1" w14:textId="77777777" w:rsidR="00994E6C" w:rsidRDefault="00000000">
            <w:pPr>
              <w:spacing w:after="0"/>
            </w:pPr>
            <w:r>
              <w:rPr>
                <w:sz w:val="19"/>
              </w:rPr>
              <w:t>Delete a SaaS administrator</w:t>
            </w:r>
          </w:p>
        </w:tc>
      </w:tr>
      <w:tr w:rsidR="00994E6C" w14:paraId="253D107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618E1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95E7C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/api/v1/saas/admins/{admin_id}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E9465D" w14:textId="77777777" w:rsidR="00994E6C" w:rsidRDefault="00000000">
            <w:pPr>
              <w:spacing w:after="0"/>
            </w:pPr>
            <w:r>
              <w:rPr>
                <w:sz w:val="19"/>
              </w:rPr>
              <w:t>Get SaaS administrator details</w:t>
            </w:r>
          </w:p>
        </w:tc>
      </w:tr>
      <w:tr w:rsidR="00994E6C" w14:paraId="62181A5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AC6A6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7C04A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/api/v1/saas/admins/{admin_id}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CC77AD" w14:textId="77777777" w:rsidR="00994E6C" w:rsidRDefault="00000000">
            <w:pPr>
              <w:spacing w:after="0"/>
            </w:pPr>
            <w:r>
              <w:rPr>
                <w:sz w:val="19"/>
              </w:rPr>
              <w:t>Update SaaS administrator</w:t>
            </w:r>
          </w:p>
        </w:tc>
      </w:tr>
      <w:tr w:rsidR="00994E6C" w14:paraId="715047D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B7440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BAE61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/api/v1/saas/admins/{admin_id}/status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19D6BF" w14:textId="77777777" w:rsidR="00994E6C" w:rsidRDefault="00000000">
            <w:pPr>
              <w:spacing w:after="0"/>
            </w:pPr>
            <w:r>
              <w:rPr>
                <w:sz w:val="19"/>
              </w:rPr>
              <w:t>Update SaaS administrator status</w:t>
            </w:r>
          </w:p>
        </w:tc>
      </w:tr>
    </w:tbl>
    <w:p w14:paraId="2FE1A108" w14:textId="77777777" w:rsidR="00994E6C" w:rsidRDefault="00994E6C"/>
    <w:p w14:paraId="7DEB8F2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Subscription Plans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0EA82F34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0DF2CB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CC47EF8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47B2EE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39ED2EF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27901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CFB70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/api/v1/saas/plans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AD0D89" w14:textId="77777777" w:rsidR="00994E6C" w:rsidRDefault="00000000">
            <w:pPr>
              <w:spacing w:after="0"/>
            </w:pPr>
            <w:r>
              <w:rPr>
                <w:sz w:val="19"/>
              </w:rPr>
              <w:t>List subscription plans</w:t>
            </w:r>
          </w:p>
        </w:tc>
      </w:tr>
      <w:tr w:rsidR="00994E6C" w14:paraId="204CF0B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30813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DAFF7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/api/v1/saas/plans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8841B0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subscription plan</w:t>
            </w:r>
          </w:p>
        </w:tc>
      </w:tr>
      <w:tr w:rsidR="00994E6C" w14:paraId="433CCDD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BAF538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5E384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/api/v1/saas/plans/{plan_id}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A24BA5" w14:textId="77777777" w:rsidR="00994E6C" w:rsidRDefault="00000000">
            <w:pPr>
              <w:spacing w:after="0"/>
            </w:pPr>
            <w:r>
              <w:rPr>
                <w:sz w:val="19"/>
              </w:rPr>
              <w:t>Update a subscription plan</w:t>
            </w:r>
          </w:p>
        </w:tc>
      </w:tr>
    </w:tbl>
    <w:p w14:paraId="0EB15CDE" w14:textId="77777777" w:rsidR="00994E6C" w:rsidRDefault="00994E6C"/>
    <w:p w14:paraId="4544671F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Dashboard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4E977374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C34EC1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55355A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908B86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892E75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3504C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0525C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/api/v1/saas/dashboard/metrics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862054" w14:textId="77777777" w:rsidR="00994E6C" w:rsidRDefault="00000000">
            <w:pPr>
              <w:spacing w:after="0"/>
            </w:pPr>
            <w:r>
              <w:rPr>
                <w:sz w:val="19"/>
              </w:rPr>
              <w:t>Get SaaS Dashboard Metrics</w:t>
            </w:r>
          </w:p>
        </w:tc>
      </w:tr>
    </w:tbl>
    <w:p w14:paraId="36C2EB79" w14:textId="77777777" w:rsidR="00994E6C" w:rsidRDefault="00994E6C"/>
    <w:p w14:paraId="6ED0513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Notifications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7C0AD403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8C8265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173810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72A47A2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229189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745FD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8D926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/api/v1/saas/notifications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361DFC" w14:textId="77777777" w:rsidR="00994E6C" w:rsidRDefault="00000000">
            <w:pPr>
              <w:spacing w:after="0"/>
            </w:pPr>
            <w:r>
              <w:rPr>
                <w:sz w:val="19"/>
              </w:rPr>
              <w:t>List in-app notifications for the current SaaS Admin</w:t>
            </w:r>
          </w:p>
        </w:tc>
      </w:tr>
      <w:tr w:rsidR="00994E6C" w14:paraId="781626E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A18D6E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PATCH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BBABB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/api/v1/saas/notifications/{notification_id}/read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B7C53A" w14:textId="77777777" w:rsidR="00994E6C" w:rsidRDefault="00000000">
            <w:pPr>
              <w:spacing w:after="0"/>
            </w:pPr>
            <w:r>
              <w:rPr>
                <w:sz w:val="19"/>
              </w:rPr>
              <w:t>Mark a SaaS notification as read</w:t>
            </w:r>
          </w:p>
        </w:tc>
      </w:tr>
    </w:tbl>
    <w:p w14:paraId="04E0184F" w14:textId="77777777" w:rsidR="00994E6C" w:rsidRDefault="00994E6C"/>
    <w:p w14:paraId="241149D2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Admin - Usage Tracking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3C414013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49BCD4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5DDEC0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DB5A32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9B03A6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43ED3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EF7E4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/api/v1/saas/usage/{tenant_id}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CBCE25" w14:textId="77777777" w:rsidR="00994E6C" w:rsidRDefault="00000000">
            <w:pPr>
              <w:spacing w:after="0"/>
            </w:pPr>
            <w:r>
              <w:rPr>
                <w:sz w:val="19"/>
              </w:rPr>
              <w:t>Get Tenant Usage Metrics</w:t>
            </w:r>
          </w:p>
        </w:tc>
      </w:tr>
      <w:tr w:rsidR="00994E6C" w14:paraId="3E84940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BC8C6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6249B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/api/v1/saas/usage/{tenant_id}/sync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B2E192" w14:textId="77777777" w:rsidR="00994E6C" w:rsidRDefault="00000000">
            <w:pPr>
              <w:spacing w:after="0"/>
            </w:pPr>
            <w:r>
              <w:rPr>
                <w:sz w:val="19"/>
              </w:rPr>
              <w:t>Sync Tenant Metrics</w:t>
            </w:r>
          </w:p>
        </w:tc>
      </w:tr>
    </w:tbl>
    <w:p w14:paraId="7F3093C8" w14:textId="77777777" w:rsidR="00994E6C" w:rsidRDefault="00994E6C"/>
    <w:p w14:paraId="05A2506D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SaaS - Admin Portal</w:t>
      </w:r>
    </w:p>
    <w:tbl>
      <w:tblPr>
        <w:tblW w:w="9755" w:type="dxa"/>
        <w:tblLayout w:type="fixed"/>
        <w:tblLook w:val="04A0" w:firstRow="1" w:lastRow="0" w:firstColumn="1" w:lastColumn="0" w:noHBand="0" w:noVBand="1"/>
      </w:tblPr>
      <w:tblGrid>
        <w:gridCol w:w="975"/>
        <w:gridCol w:w="5017"/>
        <w:gridCol w:w="3763"/>
      </w:tblGrid>
      <w:tr w:rsidR="00994E6C" w14:paraId="45D5177F" w14:textId="77777777" w:rsidTr="00E359D0">
        <w:trPr>
          <w:trHeight w:val="480"/>
        </w:trPr>
        <w:tc>
          <w:tcPr>
            <w:tcW w:w="97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EF4274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017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794E701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763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66EDB04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1D5705B" w14:textId="77777777" w:rsidTr="00E359D0">
        <w:trPr>
          <w:trHeight w:val="540"/>
        </w:trPr>
        <w:tc>
          <w:tcPr>
            <w:tcW w:w="9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F3445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0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90C7D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/api/v1/saas/admin/health</w:t>
            </w:r>
          </w:p>
        </w:tc>
        <w:tc>
          <w:tcPr>
            <w:tcW w:w="376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4E8873" w14:textId="77777777" w:rsidR="00994E6C" w:rsidRDefault="00000000">
            <w:pPr>
              <w:spacing w:after="0"/>
            </w:pPr>
            <w:r>
              <w:rPr>
                <w:sz w:val="19"/>
              </w:rPr>
              <w:t>Get the health status of core infrastructure (SaaS Superuser only).</w:t>
            </w:r>
          </w:p>
        </w:tc>
      </w:tr>
      <w:tr w:rsidR="00994E6C" w14:paraId="1CF79D81" w14:textId="77777777" w:rsidTr="00E359D0">
        <w:trPr>
          <w:trHeight w:val="540"/>
        </w:trPr>
        <w:tc>
          <w:tcPr>
            <w:tcW w:w="97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442A7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01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1DD96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/api/v1/saas/admin/migrations/sync</w:t>
            </w:r>
          </w:p>
        </w:tc>
        <w:tc>
          <w:tcPr>
            <w:tcW w:w="376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2B2A04" w14:textId="77777777" w:rsidR="00994E6C" w:rsidRDefault="00000000">
            <w:pPr>
              <w:spacing w:after="0"/>
            </w:pPr>
            <w:r>
              <w:rPr>
                <w:sz w:val="19"/>
              </w:rPr>
              <w:t>Trigger database schema synchronization for all provisioned tenants.</w:t>
            </w:r>
          </w:p>
        </w:tc>
      </w:tr>
    </w:tbl>
    <w:p w14:paraId="626228FA" w14:textId="77777777" w:rsidR="00994E6C" w:rsidRDefault="00994E6C"/>
    <w:p w14:paraId="6ACAEF79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2 — Tenant onboarding &amp; approval</w:t>
      </w:r>
    </w:p>
    <w:p w14:paraId="0651E5BA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Tenants</w:t>
      </w:r>
    </w:p>
    <w:tbl>
      <w:tblPr>
        <w:tblW w:w="9735" w:type="dxa"/>
        <w:tblLayout w:type="fixed"/>
        <w:tblLook w:val="04A0" w:firstRow="1" w:lastRow="0" w:firstColumn="1" w:lastColumn="0" w:noHBand="0" w:noVBand="1"/>
      </w:tblPr>
      <w:tblGrid>
        <w:gridCol w:w="973"/>
        <w:gridCol w:w="5007"/>
        <w:gridCol w:w="3755"/>
      </w:tblGrid>
      <w:tr w:rsidR="00994E6C" w14:paraId="025FF65D" w14:textId="77777777" w:rsidTr="00E359D0">
        <w:trPr>
          <w:trHeight w:val="489"/>
        </w:trPr>
        <w:tc>
          <w:tcPr>
            <w:tcW w:w="973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EE6D249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007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81DF976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7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0F7ED86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472C613" w14:textId="77777777" w:rsidTr="00E359D0">
        <w:trPr>
          <w:trHeight w:val="285"/>
        </w:trPr>
        <w:tc>
          <w:tcPr>
            <w:tcW w:w="97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7B089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00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05EC5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/api/v1/tenants</w:t>
            </w:r>
          </w:p>
        </w:tc>
        <w:tc>
          <w:tcPr>
            <w:tcW w:w="37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48A1C4" w14:textId="77777777" w:rsidR="00994E6C" w:rsidRDefault="00000000">
            <w:pPr>
              <w:spacing w:after="0"/>
            </w:pPr>
            <w:r>
              <w:rPr>
                <w:sz w:val="19"/>
              </w:rPr>
              <w:t>List all tenants</w:t>
            </w:r>
          </w:p>
        </w:tc>
      </w:tr>
      <w:tr w:rsidR="00994E6C" w14:paraId="32904384" w14:textId="77777777" w:rsidTr="00E359D0">
        <w:trPr>
          <w:trHeight w:val="265"/>
        </w:trPr>
        <w:tc>
          <w:tcPr>
            <w:tcW w:w="97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25B9F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00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5D1F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/api/v1/tenants/register</w:t>
            </w:r>
          </w:p>
        </w:tc>
        <w:tc>
          <w:tcPr>
            <w:tcW w:w="37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7F6D49" w14:textId="77777777" w:rsidR="00994E6C" w:rsidRDefault="00000000">
            <w:pPr>
              <w:spacing w:after="0"/>
            </w:pPr>
            <w:r>
              <w:rPr>
                <w:sz w:val="19"/>
              </w:rPr>
              <w:t>Submit a new tenant onboarding application</w:t>
            </w:r>
          </w:p>
        </w:tc>
      </w:tr>
      <w:tr w:rsidR="00994E6C" w14:paraId="38A9E50F" w14:textId="77777777" w:rsidTr="00E359D0">
        <w:trPr>
          <w:trHeight w:val="285"/>
        </w:trPr>
        <w:tc>
          <w:tcPr>
            <w:tcW w:w="97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7AE90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00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4BB09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/api/v1/tenants/{tenant_id}</w:t>
            </w:r>
          </w:p>
        </w:tc>
        <w:tc>
          <w:tcPr>
            <w:tcW w:w="37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C1E638" w14:textId="77777777" w:rsidR="00994E6C" w:rsidRDefault="00000000">
            <w:pPr>
              <w:spacing w:after="0"/>
            </w:pPr>
            <w:r>
              <w:rPr>
                <w:sz w:val="19"/>
              </w:rPr>
              <w:t>Get tenant details</w:t>
            </w:r>
          </w:p>
        </w:tc>
      </w:tr>
      <w:tr w:rsidR="00994E6C" w14:paraId="52123893" w14:textId="77777777" w:rsidTr="00E359D0">
        <w:trPr>
          <w:trHeight w:val="551"/>
        </w:trPr>
        <w:tc>
          <w:tcPr>
            <w:tcW w:w="97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C54DC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00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46E47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/api/v1/tenants/{tenant_id}/approve</w:t>
            </w:r>
          </w:p>
        </w:tc>
        <w:tc>
          <w:tcPr>
            <w:tcW w:w="37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B7F3D6" w14:textId="77777777" w:rsidR="00994E6C" w:rsidRDefault="00000000">
            <w:pPr>
              <w:spacing w:after="0"/>
            </w:pPr>
            <w:r>
              <w:rPr>
                <w:sz w:val="19"/>
              </w:rPr>
              <w:t>Approve a pending registration and provision the tenant</w:t>
            </w:r>
          </w:p>
        </w:tc>
      </w:tr>
      <w:tr w:rsidR="00994E6C" w14:paraId="1AECDADD" w14:textId="77777777" w:rsidTr="00E359D0">
        <w:trPr>
          <w:trHeight w:val="285"/>
        </w:trPr>
        <w:tc>
          <w:tcPr>
            <w:tcW w:w="973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114575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007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A25C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/api/v1/tenants/{tenant_id}/status</w:t>
            </w:r>
          </w:p>
        </w:tc>
        <w:tc>
          <w:tcPr>
            <w:tcW w:w="37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B4B0BB" w14:textId="77777777" w:rsidR="00994E6C" w:rsidRDefault="00000000">
            <w:pPr>
              <w:spacing w:after="0"/>
            </w:pPr>
            <w:r>
              <w:rPr>
                <w:sz w:val="19"/>
              </w:rPr>
              <w:t>Update tenant status</w:t>
            </w:r>
          </w:p>
        </w:tc>
      </w:tr>
    </w:tbl>
    <w:p w14:paraId="0B951D77" w14:textId="77777777" w:rsidR="00994E6C" w:rsidRDefault="00994E6C"/>
    <w:p w14:paraId="72981526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Tenant Domains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17A14972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F70587A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3FF1BF6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CE0657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23CE9F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8B4B4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D35A0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318EB8" w14:textId="77777777" w:rsidR="00994E6C" w:rsidRDefault="00000000">
            <w:pPr>
              <w:spacing w:after="0"/>
            </w:pPr>
            <w:r>
              <w:rPr>
                <w:sz w:val="19"/>
              </w:rPr>
              <w:t>List all domains for a tenant</w:t>
            </w:r>
          </w:p>
        </w:tc>
      </w:tr>
      <w:tr w:rsidR="00994E6C" w14:paraId="08B345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E82FE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83725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C71666" w14:textId="77777777" w:rsidR="00994E6C" w:rsidRDefault="00000000">
            <w:pPr>
              <w:spacing w:after="0"/>
            </w:pPr>
            <w:r>
              <w:rPr>
                <w:sz w:val="19"/>
              </w:rPr>
              <w:t>Register a new custom domain for a tenant</w:t>
            </w:r>
          </w:p>
        </w:tc>
      </w:tr>
      <w:tr w:rsidR="00994E6C" w14:paraId="62A6529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73E423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040EA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/api/v1/tenant-domains/{tenant_id}/{domain_id}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B2BA6B" w14:textId="77777777" w:rsidR="00994E6C" w:rsidRDefault="00000000">
            <w:pPr>
              <w:spacing w:after="0"/>
            </w:pPr>
            <w:r>
              <w:rPr>
                <w:sz w:val="19"/>
              </w:rPr>
              <w:t>Remove a non-primary domain</w:t>
            </w:r>
          </w:p>
        </w:tc>
      </w:tr>
      <w:tr w:rsidR="00994E6C" w14:paraId="5D10086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BC56A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54598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/api/v1/tenant-domains/{tenant_id}/{domain_id}/make-primary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FB26E6" w14:textId="77777777" w:rsidR="00994E6C" w:rsidRDefault="00000000">
            <w:pPr>
              <w:spacing w:after="0"/>
            </w:pPr>
            <w:r>
              <w:rPr>
                <w:sz w:val="19"/>
              </w:rPr>
              <w:t>Mark a verified domain as primary</w:t>
            </w:r>
          </w:p>
        </w:tc>
      </w:tr>
      <w:tr w:rsidR="00994E6C" w14:paraId="3B5D4CF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1EBF11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94C7B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/api/v1/tenant-domains/{tenant_id}/{domain_id}/ssl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BF9252" w14:textId="77777777" w:rsidR="00994E6C" w:rsidRDefault="00000000">
            <w:pPr>
              <w:spacing w:after="0"/>
            </w:pPr>
            <w:r>
              <w:rPr>
                <w:sz w:val="19"/>
              </w:rPr>
              <w:t>Update SSL status for a domain (used by ACME automation)</w:t>
            </w:r>
          </w:p>
        </w:tc>
      </w:tr>
      <w:tr w:rsidR="00994E6C" w14:paraId="0401FE6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5DD51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C5239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/api/v1/tenant-domains/{tenant_id}/{domain_id}/verification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F2DC80" w14:textId="77777777" w:rsidR="00994E6C" w:rsidRDefault="00000000">
            <w:pPr>
              <w:spacing w:after="0"/>
            </w:pPr>
            <w:r>
              <w:rPr>
                <w:sz w:val="19"/>
              </w:rPr>
              <w:t>Get DNS verification instructions for a domain</w:t>
            </w:r>
          </w:p>
        </w:tc>
      </w:tr>
      <w:tr w:rsidR="00994E6C" w14:paraId="05CC862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88ADF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860D8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/api/v1/tenant-domains/{tenant_id}/{domain_id}/verify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C1F479" w14:textId="77777777" w:rsidR="00994E6C" w:rsidRDefault="00000000">
            <w:pPr>
              <w:spacing w:after="0"/>
            </w:pPr>
            <w:r>
              <w:rPr>
                <w:sz w:val="19"/>
              </w:rPr>
              <w:t>Run domain verification</w:t>
            </w:r>
          </w:p>
        </w:tc>
      </w:tr>
    </w:tbl>
    <w:p w14:paraId="12441304" w14:textId="77777777" w:rsidR="00994E6C" w:rsidRDefault="00994E6C"/>
    <w:p w14:paraId="589A2970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Tenant Modules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25E7AE58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D34953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54E200C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13052DD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FC6916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18397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6064D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/api/v1/tenant-modules/catalog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0A50B2" w14:textId="77777777" w:rsidR="00994E6C" w:rsidRDefault="00000000">
            <w:pPr>
              <w:spacing w:after="0"/>
            </w:pPr>
            <w:r>
              <w:rPr>
                <w:sz w:val="19"/>
              </w:rPr>
              <w:t>List supported module codes</w:t>
            </w:r>
          </w:p>
        </w:tc>
      </w:tr>
      <w:tr w:rsidR="00994E6C" w14:paraId="0DE9DFE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C52D5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68D49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/api/v1/tenant-modules/me/list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B0A655" w14:textId="77777777" w:rsidR="00994E6C" w:rsidRDefault="00000000">
            <w:pPr>
              <w:spacing w:after="0"/>
            </w:pPr>
            <w:r>
              <w:rPr>
                <w:sz w:val="19"/>
              </w:rPr>
              <w:t>List effective modules for the current tenant</w:t>
            </w:r>
          </w:p>
        </w:tc>
      </w:tr>
      <w:tr w:rsidR="00994E6C" w14:paraId="2218394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4040C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02805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/api/v1/tenant-modules/{tenant_id}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026638" w14:textId="77777777" w:rsidR="00994E6C" w:rsidRDefault="00000000">
            <w:pPr>
              <w:spacing w:after="0"/>
            </w:pPr>
            <w:r>
              <w:rPr>
                <w:sz w:val="19"/>
              </w:rPr>
              <w:t>List effective modules for a tenant</w:t>
            </w:r>
          </w:p>
        </w:tc>
      </w:tr>
      <w:tr w:rsidR="00994E6C" w14:paraId="3BDD691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5B1957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E7D45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/api/v1/tenant-modules/{tenant_id}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C97D6C" w14:textId="77777777" w:rsidR="00994E6C" w:rsidRDefault="00000000">
            <w:pPr>
              <w:spacing w:after="0"/>
            </w:pPr>
            <w:r>
              <w:rPr>
                <w:sz w:val="19"/>
              </w:rPr>
              <w:t>Set a single module override for a tenant</w:t>
            </w:r>
          </w:p>
        </w:tc>
      </w:tr>
      <w:tr w:rsidR="00994E6C" w14:paraId="117F20E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152418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1681E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/api/v1/tenant-modules/{tenant_id}/bulk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82B5A3" w14:textId="77777777" w:rsidR="00994E6C" w:rsidRDefault="00000000">
            <w:pPr>
              <w:spacing w:after="0"/>
            </w:pPr>
            <w:r>
              <w:rPr>
                <w:sz w:val="19"/>
              </w:rPr>
              <w:t>Bulk update module overrides for a tenant</w:t>
            </w:r>
          </w:p>
        </w:tc>
      </w:tr>
      <w:tr w:rsidR="00994E6C" w14:paraId="769ED2A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1F27D2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lastRenderedPageBreak/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47899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/api/v1/tenant-modules/{tenant_id}/{module_code}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755730" w14:textId="77777777" w:rsidR="00994E6C" w:rsidRDefault="00000000">
            <w:pPr>
              <w:spacing w:after="0"/>
            </w:pPr>
            <w:r>
              <w:rPr>
                <w:sz w:val="19"/>
              </w:rPr>
              <w:t>Reset a module override (fall back to plan default)</w:t>
            </w:r>
          </w:p>
        </w:tc>
      </w:tr>
    </w:tbl>
    <w:p w14:paraId="460376FB" w14:textId="77777777" w:rsidR="00994E6C" w:rsidRDefault="00994E6C"/>
    <w:p w14:paraId="0DF844D7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Subscription Billing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0E516AE6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875B4CA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6A56434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201E8EC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9A968D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7E9FC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C4147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/api/v1/subscription-billing/invoices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521982" w14:textId="77777777" w:rsidR="00994E6C" w:rsidRDefault="00000000">
            <w:pPr>
              <w:spacing w:after="0"/>
            </w:pPr>
            <w:r>
              <w:rPr>
                <w:sz w:val="19"/>
              </w:rPr>
              <w:t>List all subscription invoices (SaaS admin)</w:t>
            </w:r>
          </w:p>
        </w:tc>
      </w:tr>
      <w:tr w:rsidR="00994E6C" w14:paraId="15E6278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28E1E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6FC2F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/api/v1/subscription-billing/invoices/issue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9792C4" w14:textId="77777777" w:rsidR="00994E6C" w:rsidRDefault="00000000">
            <w:pPr>
              <w:spacing w:after="0"/>
            </w:pPr>
            <w:r>
              <w:rPr>
                <w:sz w:val="19"/>
              </w:rPr>
              <w:t>Manually issue an invoice for a subscription</w:t>
            </w:r>
          </w:p>
        </w:tc>
      </w:tr>
      <w:tr w:rsidR="00994E6C" w14:paraId="0919E58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87F52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D3F9E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/api/v1/subscription-billing/invoices/me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2824D5" w14:textId="77777777" w:rsidR="00994E6C" w:rsidRDefault="00000000">
            <w:pPr>
              <w:spacing w:after="0"/>
            </w:pPr>
            <w:r>
              <w:rPr>
                <w:sz w:val="19"/>
              </w:rPr>
              <w:t>List invoices for the current tenant</w:t>
            </w:r>
          </w:p>
        </w:tc>
      </w:tr>
      <w:tr w:rsidR="00994E6C" w14:paraId="3A2A762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8675E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6527C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/api/v1/subscription-billing/invoices/run-due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B404D6" w14:textId="77777777" w:rsidR="00994E6C" w:rsidRDefault="00000000">
            <w:pPr>
              <w:spacing w:after="0"/>
            </w:pPr>
            <w:r>
              <w:rPr>
                <w:sz w:val="19"/>
              </w:rPr>
              <w:t>Generate invoices for every subscription whose period is closing</w:t>
            </w:r>
          </w:p>
        </w:tc>
      </w:tr>
      <w:tr w:rsidR="00994E6C" w14:paraId="299E846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02E1E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A01AF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/api/v1/subscription-billing/invoices/sweep-overdue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36CE8B" w14:textId="77777777" w:rsidR="00994E6C" w:rsidRDefault="00000000">
            <w:pPr>
              <w:spacing w:after="0"/>
            </w:pPr>
            <w:r>
              <w:rPr>
                <w:sz w:val="19"/>
              </w:rPr>
              <w:t>Mark all due invoices as OVERDUE and dispatch reminders</w:t>
            </w:r>
          </w:p>
        </w:tc>
      </w:tr>
      <w:tr w:rsidR="00994E6C" w14:paraId="2E5DCA4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4A88C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6E5C4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/api/v1/subscription-billing/invoices/{invoice_id}/payments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D7517C" w14:textId="77777777" w:rsidR="00994E6C" w:rsidRDefault="00000000">
            <w:pPr>
              <w:spacing w:after="0"/>
            </w:pPr>
            <w:r>
              <w:rPr>
                <w:sz w:val="19"/>
              </w:rPr>
              <w:t>Record a payment against an invoice</w:t>
            </w:r>
          </w:p>
        </w:tc>
      </w:tr>
    </w:tbl>
    <w:p w14:paraId="5F25E387" w14:textId="77777777" w:rsidR="00994E6C" w:rsidRDefault="00994E6C"/>
    <w:p w14:paraId="4B9694CC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SaaS - Support Access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555"/>
      </w:tblGrid>
      <w:tr w:rsidR="00994E6C" w14:paraId="1A888D1E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AD73F62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EA7744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5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925CF24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0803F7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9A871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3DA3B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/api/v1/support-access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BDC6CC" w14:textId="77777777" w:rsidR="00994E6C" w:rsidRDefault="00000000">
            <w:pPr>
              <w:spacing w:after="0"/>
            </w:pPr>
            <w:r>
              <w:rPr>
                <w:sz w:val="19"/>
              </w:rPr>
              <w:t>List all support-access grants</w:t>
            </w:r>
          </w:p>
        </w:tc>
      </w:tr>
      <w:tr w:rsidR="00994E6C" w14:paraId="596589D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10DE9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38904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/api/v1/support-access/me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033DC5" w14:textId="77777777" w:rsidR="00994E6C" w:rsidRDefault="00000000">
            <w:pPr>
              <w:spacing w:after="0"/>
            </w:pPr>
            <w:r>
              <w:rPr>
                <w:sz w:val="19"/>
              </w:rPr>
              <w:t>List my support-access grants</w:t>
            </w:r>
          </w:p>
        </w:tc>
      </w:tr>
      <w:tr w:rsidR="00994E6C" w14:paraId="750A7FB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656CF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134A7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/api/v1/support-access/request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1C197B" w14:textId="77777777" w:rsidR="00994E6C" w:rsidRDefault="00000000">
            <w:pPr>
              <w:spacing w:after="0"/>
            </w:pPr>
            <w:r>
              <w:rPr>
                <w:sz w:val="19"/>
              </w:rPr>
              <w:t>Request a support-access grant for a tenant</w:t>
            </w:r>
          </w:p>
        </w:tc>
      </w:tr>
      <w:tr w:rsidR="00994E6C" w14:paraId="1D3DED7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D1747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6D672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/api/v1/support-access/sweep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1BE570" w14:textId="77777777" w:rsidR="00994E6C" w:rsidRDefault="00000000">
            <w:pPr>
              <w:spacing w:after="0"/>
            </w:pPr>
            <w:r>
              <w:rPr>
                <w:sz w:val="19"/>
              </w:rPr>
              <w:t>Expire all due support-access grants</w:t>
            </w:r>
          </w:p>
        </w:tc>
      </w:tr>
      <w:tr w:rsidR="00994E6C" w14:paraId="31AF468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CB46F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6E6B0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/api/v1/support-access/{grant_id}/approve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0D3B78" w14:textId="77777777" w:rsidR="00994E6C" w:rsidRDefault="00000000">
            <w:pPr>
              <w:spacing w:after="0"/>
            </w:pPr>
            <w:r>
              <w:rPr>
                <w:sz w:val="19"/>
              </w:rPr>
              <w:t>Approve a pending support-access grant</w:t>
            </w:r>
          </w:p>
        </w:tc>
      </w:tr>
      <w:tr w:rsidR="00994E6C" w14:paraId="1BEB64A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31A46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7BCFF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/api/v1/support-access/{grant_id}/revoke</w:t>
            </w:r>
          </w:p>
        </w:tc>
        <w:tc>
          <w:tcPr>
            <w:tcW w:w="355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E60F72" w14:textId="77777777" w:rsidR="00994E6C" w:rsidRDefault="00000000">
            <w:pPr>
              <w:spacing w:after="0"/>
            </w:pPr>
            <w:r>
              <w:rPr>
                <w:sz w:val="19"/>
              </w:rPr>
              <w:t>Revoke an active support-access grant</w:t>
            </w:r>
          </w:p>
        </w:tc>
      </w:tr>
    </w:tbl>
    <w:p w14:paraId="30812526" w14:textId="77777777" w:rsidR="00994E6C" w:rsidRDefault="00994E6C"/>
    <w:p w14:paraId="657AEB69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3 — Tenant self-service configuration</w:t>
      </w:r>
    </w:p>
    <w:p w14:paraId="37A5F55C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Settings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3306E947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4C29892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864042F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001758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1D8AF3F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3020D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6875A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/api/v1/settings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756AB1" w14:textId="77777777" w:rsidR="00994E6C" w:rsidRDefault="00000000">
            <w:pPr>
              <w:spacing w:after="0"/>
            </w:pPr>
            <w:r>
              <w:rPr>
                <w:sz w:val="19"/>
              </w:rPr>
              <w:t>Get Tenant Settings</w:t>
            </w:r>
          </w:p>
        </w:tc>
      </w:tr>
      <w:tr w:rsidR="00994E6C" w14:paraId="0307F41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BE720B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2A00F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/api/v1/settings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74C073" w14:textId="77777777" w:rsidR="00994E6C" w:rsidRDefault="00000000">
            <w:pPr>
              <w:spacing w:after="0"/>
            </w:pPr>
            <w:r>
              <w:rPr>
                <w:sz w:val="19"/>
              </w:rPr>
              <w:t>Update Tenant Settings</w:t>
            </w:r>
          </w:p>
        </w:tc>
      </w:tr>
      <w:tr w:rsidR="00994E6C" w14:paraId="11CD043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2CE25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F4DDD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/api/v1/settings/logo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F003C3" w14:textId="77777777" w:rsidR="00994E6C" w:rsidRDefault="00000000">
            <w:pPr>
              <w:spacing w:after="0"/>
            </w:pPr>
            <w:r>
              <w:rPr>
                <w:sz w:val="19"/>
              </w:rPr>
              <w:t>Upload Tenant Logo</w:t>
            </w:r>
          </w:p>
        </w:tc>
      </w:tr>
    </w:tbl>
    <w:p w14:paraId="01278A8D" w14:textId="77777777" w:rsidR="00994E6C" w:rsidRDefault="00994E6C"/>
    <w:p w14:paraId="64FAEB2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Email Configuration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6DAD7647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91C569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F33BEB9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F287216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70CF7A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9F7C2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6AAF7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/api/v1/tenant-email-config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DA7D7D" w14:textId="77777777" w:rsidR="00994E6C" w:rsidRDefault="00000000">
            <w:pPr>
              <w:spacing w:after="0"/>
            </w:pPr>
            <w:r>
              <w:rPr>
                <w:sz w:val="19"/>
              </w:rPr>
              <w:t>List the tenant's email configurations</w:t>
            </w:r>
          </w:p>
        </w:tc>
      </w:tr>
      <w:tr w:rsidR="00994E6C" w14:paraId="2CF1987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85BA4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4906B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/api/v1/tenant-email-config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94A102" w14:textId="77777777" w:rsidR="00994E6C" w:rsidRDefault="00000000">
            <w:pPr>
              <w:spacing w:after="0"/>
            </w:pPr>
            <w:r>
              <w:rPr>
                <w:sz w:val="19"/>
              </w:rPr>
              <w:t>Configure a new email provider for the tenant</w:t>
            </w:r>
          </w:p>
        </w:tc>
      </w:tr>
      <w:tr w:rsidR="00994E6C" w14:paraId="080DAC7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73567D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C9CEE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/api/v1/tenant-email-config/{config_id}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13576D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an email configuration</w:t>
            </w:r>
          </w:p>
        </w:tc>
      </w:tr>
      <w:tr w:rsidR="00994E6C" w14:paraId="6AB9208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9E3018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lastRenderedPageBreak/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A7BA8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/api/v1/tenant-email-config/{config_id}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AC5EAF" w14:textId="77777777" w:rsidR="00994E6C" w:rsidRDefault="00000000">
            <w:pPr>
              <w:spacing w:after="0"/>
            </w:pPr>
            <w:r>
              <w:rPr>
                <w:sz w:val="19"/>
              </w:rPr>
              <w:t>Update an email configuration</w:t>
            </w:r>
          </w:p>
        </w:tc>
      </w:tr>
      <w:tr w:rsidR="00994E6C" w14:paraId="014E85B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22141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6A8F6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/api/v1/tenant-email-config/{config_id}/send-test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0C275B" w14:textId="77777777" w:rsidR="00994E6C" w:rsidRDefault="00000000">
            <w:pPr>
              <w:spacing w:after="0"/>
            </w:pPr>
            <w:r>
              <w:rPr>
                <w:sz w:val="19"/>
              </w:rPr>
              <w:t>Send a real test email to the requesting admin</w:t>
            </w:r>
          </w:p>
        </w:tc>
      </w:tr>
      <w:tr w:rsidR="00994E6C" w14:paraId="0A11176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6D2F3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B8905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/api/v1/tenant-email-config/{config_id}/test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856219" w14:textId="77777777" w:rsidR="00994E6C" w:rsidRDefault="00000000">
            <w:pPr>
              <w:spacing w:after="0"/>
            </w:pPr>
            <w:r>
              <w:rPr>
                <w:sz w:val="19"/>
              </w:rPr>
              <w:t>Validate credentials and (for SMTP) attempt a connection</w:t>
            </w:r>
          </w:p>
        </w:tc>
      </w:tr>
    </w:tbl>
    <w:p w14:paraId="4CBC68DE" w14:textId="77777777" w:rsidR="00994E6C" w:rsidRDefault="00994E6C"/>
    <w:p w14:paraId="730FF64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Payment Methods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2103B280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689FCB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6C71506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E7E5EB3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99F588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E3983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52526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/api/v1/tenant-payment-methods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307258" w14:textId="77777777" w:rsidR="00994E6C" w:rsidRDefault="00000000">
            <w:pPr>
              <w:spacing w:after="0"/>
            </w:pPr>
            <w:r>
              <w:rPr>
                <w:sz w:val="19"/>
              </w:rPr>
              <w:t>List the tenant's payment methods</w:t>
            </w:r>
          </w:p>
        </w:tc>
      </w:tr>
      <w:tr w:rsidR="00994E6C" w14:paraId="7FC7E96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144CF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D8BD3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/api/v1/tenant-payment-methods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DF2CD7" w14:textId="77777777" w:rsidR="00994E6C" w:rsidRDefault="00000000">
            <w:pPr>
              <w:spacing w:after="0"/>
            </w:pPr>
            <w:r>
              <w:rPr>
                <w:sz w:val="19"/>
              </w:rPr>
              <w:t>Configure a new payment method</w:t>
            </w:r>
          </w:p>
        </w:tc>
      </w:tr>
      <w:tr w:rsidR="00994E6C" w14:paraId="34E9833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510DB3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874F3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/api/v1/tenant-payment-methods/{config_id}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F7AE61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payment-method configuration</w:t>
            </w:r>
          </w:p>
        </w:tc>
      </w:tr>
      <w:tr w:rsidR="00994E6C" w14:paraId="4CAE8C2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5B0BB2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DCB98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/api/v1/tenant-payment-methods/{config_id}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C55DDC" w14:textId="77777777" w:rsidR="00994E6C" w:rsidRDefault="00000000">
            <w:pPr>
              <w:spacing w:after="0"/>
            </w:pPr>
            <w:r>
              <w:rPr>
                <w:sz w:val="19"/>
              </w:rPr>
              <w:t>Update a payment-method configuration</w:t>
            </w:r>
          </w:p>
        </w:tc>
      </w:tr>
      <w:tr w:rsidR="00994E6C" w14:paraId="70810FF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4375B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085E4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/api/v1/tenant-payment-methods/{config_id}/test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1681DE" w14:textId="77777777" w:rsidR="00994E6C" w:rsidRDefault="00000000">
            <w:pPr>
              <w:spacing w:after="0"/>
            </w:pPr>
            <w:r>
              <w:rPr>
                <w:sz w:val="19"/>
              </w:rPr>
              <w:t>Run a credential-completeness test for a configuration</w:t>
            </w:r>
          </w:p>
        </w:tc>
      </w:tr>
    </w:tbl>
    <w:p w14:paraId="224D78C7" w14:textId="77777777" w:rsidR="00994E6C" w:rsidRDefault="00994E6C"/>
    <w:p w14:paraId="111F373F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Database Backups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076C8DD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5973444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4BD006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1C43D7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DB6F7B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04767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41853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/api/v1/backups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9FF642" w14:textId="77777777" w:rsidR="00994E6C" w:rsidRDefault="00000000">
            <w:pPr>
              <w:spacing w:after="0"/>
            </w:pPr>
            <w:r>
              <w:rPr>
                <w:sz w:val="19"/>
              </w:rPr>
              <w:t>List database backups</w:t>
            </w:r>
          </w:p>
        </w:tc>
      </w:tr>
      <w:tr w:rsidR="00994E6C" w14:paraId="7D3E97E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4970E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7E68A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/api/v1/backups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82853E" w14:textId="77777777" w:rsidR="00994E6C" w:rsidRDefault="00000000">
            <w:pPr>
              <w:spacing w:after="0"/>
            </w:pPr>
            <w:r>
              <w:rPr>
                <w:sz w:val="19"/>
              </w:rPr>
              <w:t>Trigger an encrypted database backup</w:t>
            </w:r>
          </w:p>
        </w:tc>
      </w:tr>
      <w:tr w:rsidR="00994E6C" w14:paraId="7194C99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5666D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B40B9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/api/v1/backups/retention/sweep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2C7BC4" w14:textId="77777777" w:rsidR="00994E6C" w:rsidRDefault="00000000">
            <w:pPr>
              <w:spacing w:after="0"/>
            </w:pPr>
            <w:r>
              <w:rPr>
                <w:sz w:val="19"/>
              </w:rPr>
              <w:t>Apply the configured retention policy</w:t>
            </w:r>
          </w:p>
        </w:tc>
      </w:tr>
      <w:tr w:rsidR="00994E6C" w14:paraId="500F7CB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07B42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97ECE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/api/v1/backups/{backup_id}/restore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682990" w14:textId="77777777" w:rsidR="00994E6C" w:rsidRDefault="00000000">
            <w:pPr>
              <w:spacing w:after="0"/>
            </w:pPr>
            <w:r>
              <w:rPr>
                <w:sz w:val="19"/>
              </w:rPr>
              <w:t>Restore from a backup</w:t>
            </w:r>
          </w:p>
        </w:tc>
      </w:tr>
    </w:tbl>
    <w:p w14:paraId="7D31290F" w14:textId="77777777" w:rsidR="00994E6C" w:rsidRDefault="00994E6C"/>
    <w:p w14:paraId="620132D0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Background Jobs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E216CC8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30733E5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65ECC55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DD1A13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B5461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56ECE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CC29C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/api/v1/tenant-jobs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6A6292" w14:textId="77777777" w:rsidR="00994E6C" w:rsidRDefault="00000000">
            <w:pPr>
              <w:spacing w:after="0"/>
            </w:pPr>
            <w:r>
              <w:rPr>
                <w:sz w:val="19"/>
              </w:rPr>
              <w:t>List scheduled jobs</w:t>
            </w:r>
          </w:p>
        </w:tc>
      </w:tr>
      <w:tr w:rsidR="00994E6C" w14:paraId="16E83B0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23581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F68E9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/api/v1/tenant-jobs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C83D66" w14:textId="77777777" w:rsidR="00994E6C" w:rsidRDefault="00000000">
            <w:pPr>
              <w:spacing w:after="0"/>
            </w:pPr>
            <w:r>
              <w:rPr>
                <w:sz w:val="19"/>
              </w:rPr>
              <w:t>Register a new scheduled job</w:t>
            </w:r>
          </w:p>
        </w:tc>
      </w:tr>
      <w:tr w:rsidR="00994E6C" w14:paraId="5E461DB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2D9EF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38234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/api/v1/tenant-jobs/handlers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AE2174" w14:textId="77777777" w:rsidR="00994E6C" w:rsidRDefault="00000000">
            <w:pPr>
              <w:spacing w:after="0"/>
            </w:pPr>
            <w:r>
              <w:rPr>
                <w:sz w:val="19"/>
              </w:rPr>
              <w:t>List registered job handlers</w:t>
            </w:r>
          </w:p>
        </w:tc>
      </w:tr>
      <w:tr w:rsidR="00994E6C" w14:paraId="10C3964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EE75EE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2F08B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/api/v1/tenant-jobs/{job_id}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6F66B3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scheduled job</w:t>
            </w:r>
          </w:p>
        </w:tc>
      </w:tr>
      <w:tr w:rsidR="00994E6C" w14:paraId="0874A3E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69E76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E0508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/api/v1/tenant-jobs/{job_id}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7E6EFD" w14:textId="77777777" w:rsidR="00994E6C" w:rsidRDefault="00000000">
            <w:pPr>
              <w:spacing w:after="0"/>
            </w:pPr>
            <w:r>
              <w:rPr>
                <w:sz w:val="19"/>
              </w:rPr>
              <w:t>Update a scheduled job</w:t>
            </w:r>
          </w:p>
        </w:tc>
      </w:tr>
    </w:tbl>
    <w:p w14:paraId="7DBF722E" w14:textId="77777777" w:rsidR="00994E6C" w:rsidRDefault="00994E6C"/>
    <w:p w14:paraId="348C5C8D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Invitations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76864F18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7C76139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6E96C93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3F704F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D994B9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9543F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5DBC3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/api/v1/invitations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096CA2" w14:textId="77777777" w:rsidR="00994E6C" w:rsidRDefault="00000000">
            <w:pPr>
              <w:spacing w:after="0"/>
            </w:pPr>
            <w:r>
              <w:rPr>
                <w:sz w:val="19"/>
              </w:rPr>
              <w:t>List invitations</w:t>
            </w:r>
          </w:p>
        </w:tc>
      </w:tr>
      <w:tr w:rsidR="00994E6C" w14:paraId="2E3741F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F6617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05B1C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/api/v1/invitations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81E4E7" w14:textId="77777777" w:rsidR="00994E6C" w:rsidRDefault="00000000">
            <w:pPr>
              <w:spacing w:after="0"/>
            </w:pPr>
            <w:r>
              <w:rPr>
                <w:sz w:val="19"/>
              </w:rPr>
              <w:t>Create and dispatch a new user invitation</w:t>
            </w:r>
          </w:p>
        </w:tc>
      </w:tr>
      <w:tr w:rsidR="00994E6C" w14:paraId="3FE600B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E9941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E3128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/api/v1/invitations/accept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4A3BD4" w14:textId="77777777" w:rsidR="00994E6C" w:rsidRDefault="00000000">
            <w:pPr>
              <w:spacing w:after="0"/>
            </w:pPr>
            <w:r>
              <w:rPr>
                <w:sz w:val="19"/>
              </w:rPr>
              <w:t>Accept an invitation and complete account setup</w:t>
            </w:r>
          </w:p>
        </w:tc>
      </w:tr>
      <w:tr w:rsidR="00994E6C" w14:paraId="03A581E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B752D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F2B9F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/api/v1/invitations/sweep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D4C565" w14:textId="77777777" w:rsidR="00994E6C" w:rsidRDefault="00000000">
            <w:pPr>
              <w:spacing w:after="0"/>
            </w:pPr>
            <w:r>
              <w:rPr>
                <w:sz w:val="19"/>
              </w:rPr>
              <w:t>Expire all overdue invitations</w:t>
            </w:r>
          </w:p>
        </w:tc>
      </w:tr>
      <w:tr w:rsidR="00994E6C" w14:paraId="680C2C8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75E01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lastRenderedPageBreak/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23F79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/api/v1/invitations/{invitation_id}/cancel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DEAFD4" w14:textId="77777777" w:rsidR="00994E6C" w:rsidRDefault="00000000">
            <w:pPr>
              <w:spacing w:after="0"/>
            </w:pPr>
            <w:r>
              <w:rPr>
                <w:sz w:val="19"/>
              </w:rPr>
              <w:t>Cancel a pending invitation</w:t>
            </w:r>
          </w:p>
        </w:tc>
      </w:tr>
      <w:tr w:rsidR="00994E6C" w14:paraId="549C645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15596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14029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/api/v1/invitations/{invitation_id}/resend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B40E7B" w14:textId="77777777" w:rsidR="00994E6C" w:rsidRDefault="00000000">
            <w:pPr>
              <w:spacing w:after="0"/>
            </w:pPr>
            <w:r>
              <w:rPr>
                <w:sz w:val="19"/>
              </w:rPr>
              <w:t>Resend an invitation (rotates the token)</w:t>
            </w:r>
          </w:p>
        </w:tc>
      </w:tr>
    </w:tbl>
    <w:p w14:paraId="0EC34244" w14:textId="77777777" w:rsidR="00994E6C" w:rsidRDefault="00994E6C"/>
    <w:p w14:paraId="73D1F58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Tenant - My Profile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5FD5AF61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8C6340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C702E1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BC641C3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9B4604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B5F86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074AE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/api/v1/users/me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D25931" w14:textId="77777777" w:rsidR="00994E6C" w:rsidRDefault="00000000">
            <w:pPr>
              <w:spacing w:after="0"/>
            </w:pPr>
            <w:r>
              <w:rPr>
                <w:sz w:val="19"/>
              </w:rPr>
              <w:t>Get my profile</w:t>
            </w:r>
          </w:p>
        </w:tc>
      </w:tr>
      <w:tr w:rsidR="00994E6C" w14:paraId="43B6598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DE5576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818F9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/api/v1/users/me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6F9510" w14:textId="77777777" w:rsidR="00994E6C" w:rsidRDefault="00000000">
            <w:pPr>
              <w:spacing w:after="0"/>
            </w:pPr>
            <w:r>
              <w:rPr>
                <w:sz w:val="19"/>
              </w:rPr>
              <w:t>Update my profile (self-service)</w:t>
            </w:r>
          </w:p>
        </w:tc>
      </w:tr>
      <w:tr w:rsidR="00994E6C" w14:paraId="63CC7BF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95A4A0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D96F6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/api/v1/users/me/photo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92D399" w14:textId="77777777" w:rsidR="00994E6C" w:rsidRDefault="00000000">
            <w:pPr>
              <w:spacing w:after="0"/>
            </w:pPr>
            <w:r>
              <w:rPr>
                <w:sz w:val="19"/>
              </w:rPr>
              <w:t>Remove my profile photo</w:t>
            </w:r>
          </w:p>
        </w:tc>
      </w:tr>
      <w:tr w:rsidR="00994E6C" w14:paraId="2DE02EA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BD3F8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39D9E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/api/v1/users/me/photo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687868" w14:textId="77777777" w:rsidR="00994E6C" w:rsidRDefault="00000000">
            <w:pPr>
              <w:spacing w:after="0"/>
            </w:pPr>
            <w:r>
              <w:rPr>
                <w:sz w:val="19"/>
              </w:rPr>
              <w:t>Upload my profile photo</w:t>
            </w:r>
          </w:p>
        </w:tc>
      </w:tr>
    </w:tbl>
    <w:p w14:paraId="0C6ACD0F" w14:textId="77777777" w:rsidR="00994E6C" w:rsidRDefault="00994E6C"/>
    <w:p w14:paraId="78496CBF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Integrations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4201712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3DDD359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001CFD4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08ED155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6BF3C6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5E1B9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553B7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/api/v1/integrations/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D6DBE8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311B3D4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7D358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7C3EE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/api/v1/integrations/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863E92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15294B8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0ACF9D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CBBFC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/api/v1/integrations/{endpoint_id}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893E55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5320968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441FA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80770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/api/v1/integrations/{endpoint_id}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6259EC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2BE61BC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3C03E0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6D76C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/api/v1/integrations/{endpoint_id}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717D70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 w14:paraId="35C4CFA7" w14:textId="77777777" w:rsidR="00994E6C" w:rsidRDefault="00994E6C"/>
    <w:p w14:paraId="5A5F072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Template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4461B9F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AA1E93E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07D97FD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D3C7BAE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A85DBC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27685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DA628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/api/v1/templates/documents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0323EC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3ED6102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4CCF8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C292B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/api/v1/templates/documents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841994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2F385EF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370D7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0BC7B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/api/v1/templates/notifications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F9E0F9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994E6C" w14:paraId="057B877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A0E20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0C29B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/api/v1/templates/notifications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AA39E4" w14:textId="77777777" w:rsidR="00994E6C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 w14:paraId="6F08BD70" w14:textId="77777777" w:rsidR="00994E6C" w:rsidRDefault="00994E6C"/>
    <w:p w14:paraId="3D587064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4 — Authentication &amp; access control</w:t>
      </w:r>
    </w:p>
    <w:p w14:paraId="04DC8C2A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Authentication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477C725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BF9E6F3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D1DBAE3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89782A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4EA3D4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3AA75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321EC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/api/v1/auth/change-password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D47DC8" w14:textId="77777777" w:rsidR="00994E6C" w:rsidRDefault="00000000">
            <w:pPr>
              <w:spacing w:after="0"/>
            </w:pPr>
            <w:r>
              <w:rPr>
                <w:sz w:val="19"/>
              </w:rPr>
              <w:t>Change password</w:t>
            </w:r>
          </w:p>
        </w:tc>
      </w:tr>
      <w:tr w:rsidR="00994E6C" w14:paraId="17F32B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3E45B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04F3F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/api/v1/auth/email-verification/confirm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1021F3" w14:textId="77777777" w:rsidR="00994E6C" w:rsidRDefault="00000000">
            <w:pPr>
              <w:spacing w:after="0"/>
            </w:pPr>
            <w:r>
              <w:rPr>
                <w:sz w:val="19"/>
              </w:rPr>
              <w:t>Confirm email verification</w:t>
            </w:r>
          </w:p>
        </w:tc>
      </w:tr>
      <w:tr w:rsidR="00994E6C" w14:paraId="0069E27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CE935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F70B5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/api/v1/auth/email-verification/request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7B75FB" w14:textId="77777777" w:rsidR="00994E6C" w:rsidRDefault="00000000">
            <w:pPr>
              <w:spacing w:after="0"/>
            </w:pPr>
            <w:r>
              <w:rPr>
                <w:sz w:val="19"/>
              </w:rPr>
              <w:t>Request email verification</w:t>
            </w:r>
          </w:p>
        </w:tc>
      </w:tr>
      <w:tr w:rsidR="00994E6C" w14:paraId="3A94F2A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20F51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67971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/api/v1/auth/forgot-password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1B97A2" w14:textId="77777777" w:rsidR="00994E6C" w:rsidRDefault="00000000">
            <w:pPr>
              <w:spacing w:after="0"/>
            </w:pPr>
            <w:r>
              <w:rPr>
                <w:sz w:val="19"/>
              </w:rPr>
              <w:t>Forgot password</w:t>
            </w:r>
          </w:p>
        </w:tc>
      </w:tr>
      <w:tr w:rsidR="00994E6C" w14:paraId="23105C9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2CC50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8EB23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/api/v1/auth/impersonate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58F088" w14:textId="77777777" w:rsidR="00994E6C" w:rsidRDefault="00000000">
            <w:pPr>
              <w:spacing w:after="0"/>
            </w:pPr>
            <w:r>
              <w:rPr>
                <w:sz w:val="19"/>
              </w:rPr>
              <w:t>Impersonate a tenant (SaaS Admins Only)</w:t>
            </w:r>
          </w:p>
        </w:tc>
      </w:tr>
      <w:tr w:rsidR="00994E6C" w14:paraId="381D51C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BBBAE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FE31C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/api/v1/auth/login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C82417" w14:textId="77777777" w:rsidR="00994E6C" w:rsidRDefault="00000000">
            <w:pPr>
              <w:spacing w:after="0"/>
            </w:pPr>
            <w:r>
              <w:rPr>
                <w:sz w:val="19"/>
              </w:rPr>
              <w:t>Login</w:t>
            </w:r>
          </w:p>
        </w:tc>
      </w:tr>
      <w:tr w:rsidR="00994E6C" w14:paraId="18A26EA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D848A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68932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/api/v1/auth/logout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E105A6" w14:textId="77777777" w:rsidR="00994E6C" w:rsidRDefault="00000000">
            <w:pPr>
              <w:spacing w:after="0"/>
            </w:pPr>
            <w:r>
              <w:rPr>
                <w:sz w:val="19"/>
              </w:rPr>
              <w:t>Logout</w:t>
            </w:r>
          </w:p>
        </w:tc>
      </w:tr>
      <w:tr w:rsidR="00994E6C" w14:paraId="3B641AB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7C8D4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43EF7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46CE45" w14:textId="77777777" w:rsidR="00994E6C" w:rsidRDefault="00000000">
            <w:pPr>
              <w:spacing w:after="0"/>
            </w:pPr>
            <w:r>
              <w:rPr>
                <w:sz w:val="19"/>
              </w:rPr>
              <w:t>Get authenticated profile</w:t>
            </w:r>
          </w:p>
        </w:tc>
      </w:tr>
      <w:tr w:rsidR="00994E6C" w14:paraId="42A3638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60A1D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2C742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/api/v1/auth/otp/resend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7153AA" w14:textId="77777777" w:rsidR="00994E6C" w:rsidRDefault="00000000">
            <w:pPr>
              <w:spacing w:after="0"/>
            </w:pPr>
            <w:r>
              <w:rPr>
                <w:sz w:val="19"/>
              </w:rPr>
              <w:t>Resend OTP</w:t>
            </w:r>
          </w:p>
        </w:tc>
      </w:tr>
      <w:tr w:rsidR="00994E6C" w14:paraId="4C3BD6F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2DB91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lastRenderedPageBreak/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225DA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/api/v1/auth/otp/verify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70AA24" w14:textId="77777777" w:rsidR="00994E6C" w:rsidRDefault="00000000">
            <w:pPr>
              <w:spacing w:after="0"/>
            </w:pPr>
            <w:r>
              <w:rPr>
                <w:sz w:val="19"/>
              </w:rPr>
              <w:t>Verify OTP</w:t>
            </w:r>
          </w:p>
        </w:tc>
      </w:tr>
      <w:tr w:rsidR="00994E6C" w14:paraId="1CB87CE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B2517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EC219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/api/v1/auth/phone-verification/confirm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D266A4" w14:textId="77777777" w:rsidR="00994E6C" w:rsidRDefault="00000000">
            <w:pPr>
              <w:spacing w:after="0"/>
            </w:pPr>
            <w:r>
              <w:rPr>
                <w:sz w:val="19"/>
              </w:rPr>
              <w:t>Confirm phone verification</w:t>
            </w:r>
          </w:p>
        </w:tc>
      </w:tr>
      <w:tr w:rsidR="00994E6C" w14:paraId="7C0CD14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9D06F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20B8B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/api/v1/auth/phone-verification/request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5A80D3" w14:textId="77777777" w:rsidR="00994E6C" w:rsidRDefault="00000000">
            <w:pPr>
              <w:spacing w:after="0"/>
            </w:pPr>
            <w:r>
              <w:rPr>
                <w:sz w:val="19"/>
              </w:rPr>
              <w:t>Request phone verification</w:t>
            </w:r>
          </w:p>
        </w:tc>
      </w:tr>
      <w:tr w:rsidR="00994E6C" w14:paraId="21544B7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C66F1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A0590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/api/v1/auth/refresh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858BE2" w14:textId="77777777" w:rsidR="00994E6C" w:rsidRDefault="00000000">
            <w:pPr>
              <w:spacing w:after="0"/>
            </w:pPr>
            <w:r>
              <w:rPr>
                <w:sz w:val="19"/>
              </w:rPr>
              <w:t>Refresh access token</w:t>
            </w:r>
          </w:p>
        </w:tc>
      </w:tr>
      <w:tr w:rsidR="00994E6C" w14:paraId="3EF6A38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E029C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AFF32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/api/v1/auth/reset-password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0F6DDD" w14:textId="77777777" w:rsidR="00994E6C" w:rsidRDefault="00000000">
            <w:pPr>
              <w:spacing w:after="0"/>
            </w:pPr>
            <w:r>
              <w:rPr>
                <w:sz w:val="19"/>
              </w:rPr>
              <w:t>Reset password</w:t>
            </w:r>
          </w:p>
        </w:tc>
      </w:tr>
      <w:tr w:rsidR="00994E6C" w14:paraId="4E939E9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ED6A7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1AE01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/api/v1/auth/two-factor/setup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14231A" w14:textId="77777777" w:rsidR="00994E6C" w:rsidRDefault="00000000">
            <w:pPr>
              <w:spacing w:after="0"/>
            </w:pPr>
            <w:r>
              <w:rPr>
                <w:sz w:val="19"/>
              </w:rPr>
              <w:t>Setup or disable two-factor authentication</w:t>
            </w:r>
          </w:p>
        </w:tc>
      </w:tr>
      <w:tr w:rsidR="00994E6C" w14:paraId="52402C0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381AB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64BA3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/api/v1/auth/two-factor/verify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498A01" w14:textId="77777777" w:rsidR="00994E6C" w:rsidRDefault="00000000">
            <w:pPr>
              <w:spacing w:after="0"/>
            </w:pPr>
            <w:r>
              <w:rPr>
                <w:sz w:val="19"/>
              </w:rPr>
              <w:t>Verify two-factor authentication</w:t>
            </w:r>
          </w:p>
        </w:tc>
      </w:tr>
    </w:tbl>
    <w:p w14:paraId="02E585A0" w14:textId="77777777" w:rsidR="00994E6C" w:rsidRDefault="00994E6C"/>
    <w:p w14:paraId="3A43FB61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Two-Factor Administration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3EF3EFFE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D0F912E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41737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EF8843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1D71A96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4AB2D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BC04E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/api/v1/two-factor/challenges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15C69F" w14:textId="77777777" w:rsidR="00994E6C" w:rsidRDefault="00000000">
            <w:pPr>
              <w:spacing w:after="0"/>
            </w:pPr>
            <w:r>
              <w:rPr>
                <w:sz w:val="19"/>
              </w:rPr>
              <w:t>List two-factor challenges</w:t>
            </w:r>
          </w:p>
        </w:tc>
      </w:tr>
      <w:tr w:rsidR="00994E6C" w14:paraId="538A195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7C1CD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6A86A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/api/v1/two-factor/challenges/{challenge_id}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BD3AEC" w14:textId="77777777" w:rsidR="00994E6C" w:rsidRDefault="00000000">
            <w:pPr>
              <w:spacing w:after="0"/>
            </w:pPr>
            <w:r>
              <w:rPr>
                <w:sz w:val="19"/>
              </w:rPr>
              <w:t>Get challenge details</w:t>
            </w:r>
          </w:p>
        </w:tc>
      </w:tr>
      <w:tr w:rsidR="00994E6C" w14:paraId="4D87B78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FA315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448DB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/api/v1/two-factor/challenges/{challenge_id}/expire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FD3930" w14:textId="77777777" w:rsidR="00994E6C" w:rsidRDefault="00000000">
            <w:pPr>
              <w:spacing w:after="0"/>
            </w:pPr>
            <w:r>
              <w:rPr>
                <w:sz w:val="19"/>
              </w:rPr>
              <w:t>Force-expire a two-factor challenge</w:t>
            </w:r>
          </w:p>
        </w:tc>
      </w:tr>
      <w:tr w:rsidR="00994E6C" w14:paraId="57626B7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97E49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298A6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/api/v1/two-factor/users/{user_id}/expire-open-challenges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AFCD44" w14:textId="77777777" w:rsidR="00994E6C" w:rsidRDefault="00000000">
            <w:pPr>
              <w:spacing w:after="0"/>
            </w:pPr>
            <w:r>
              <w:rPr>
                <w:sz w:val="19"/>
              </w:rPr>
              <w:t>Expire all open challenges for a user</w:t>
            </w:r>
          </w:p>
        </w:tc>
      </w:tr>
      <w:tr w:rsidR="00994E6C" w14:paraId="09E092B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C286A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B5AD1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/api/v1/two-factor/users/{user_id}/policy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BED43A" w14:textId="77777777" w:rsidR="00994E6C" w:rsidRDefault="00000000">
            <w:pPr>
              <w:spacing w:after="0"/>
            </w:pPr>
            <w:r>
              <w:rPr>
                <w:sz w:val="19"/>
              </w:rPr>
              <w:t>Update a user's master 2FA policy</w:t>
            </w:r>
          </w:p>
        </w:tc>
      </w:tr>
    </w:tbl>
    <w:p w14:paraId="0769EBB9" w14:textId="77777777" w:rsidR="00994E6C" w:rsidRDefault="00994E6C"/>
    <w:p w14:paraId="0584DF3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Roles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70D94E1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575087E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5D3A1B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2F0B2F1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9F7CEB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15409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5C04A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2B30B1" w14:textId="77777777" w:rsidR="00994E6C" w:rsidRDefault="00000000">
            <w:pPr>
              <w:spacing w:after="0"/>
            </w:pPr>
            <w:r>
              <w:rPr>
                <w:sz w:val="19"/>
              </w:rPr>
              <w:t>List roles</w:t>
            </w:r>
          </w:p>
        </w:tc>
      </w:tr>
      <w:tr w:rsidR="00994E6C" w14:paraId="30F3BC1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C2293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B3B13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A27873" w14:textId="77777777" w:rsidR="00994E6C" w:rsidRDefault="00000000">
            <w:pPr>
              <w:spacing w:after="0"/>
            </w:pPr>
            <w:r>
              <w:rPr>
                <w:sz w:val="19"/>
              </w:rPr>
              <w:t>Create role</w:t>
            </w:r>
          </w:p>
        </w:tc>
      </w:tr>
      <w:tr w:rsidR="00994E6C" w14:paraId="7421FCF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831F1D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4D58D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/api/v1/roles/{role_id}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5586D2" w14:textId="77777777" w:rsidR="00994E6C" w:rsidRDefault="00000000">
            <w:pPr>
              <w:spacing w:after="0"/>
            </w:pPr>
            <w:r>
              <w:rPr>
                <w:sz w:val="19"/>
              </w:rPr>
              <w:t>Delete role</w:t>
            </w:r>
          </w:p>
        </w:tc>
      </w:tr>
      <w:tr w:rsidR="00994E6C" w14:paraId="34605B2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F3091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B0A46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/api/v1/roles/{role_id}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9EDBBA" w14:textId="77777777" w:rsidR="00994E6C" w:rsidRDefault="00000000">
            <w:pPr>
              <w:spacing w:after="0"/>
            </w:pPr>
            <w:r>
              <w:rPr>
                <w:sz w:val="19"/>
              </w:rPr>
              <w:t>Get role details</w:t>
            </w:r>
          </w:p>
        </w:tc>
      </w:tr>
      <w:tr w:rsidR="00994E6C" w14:paraId="32C6DD8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95557B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FD54F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/api/v1/roles/{role_id}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B2006A" w14:textId="77777777" w:rsidR="00994E6C" w:rsidRDefault="00000000">
            <w:pPr>
              <w:spacing w:after="0"/>
            </w:pPr>
            <w:r>
              <w:rPr>
                <w:sz w:val="19"/>
              </w:rPr>
              <w:t>Update role</w:t>
            </w:r>
          </w:p>
        </w:tc>
      </w:tr>
      <w:tr w:rsidR="00994E6C" w14:paraId="125092D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2DDAB7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2C615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/api/v1/roles/{role_id}/permissions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9E3B2A" w14:textId="77777777" w:rsidR="00994E6C" w:rsidRDefault="00000000">
            <w:pPr>
              <w:spacing w:after="0"/>
            </w:pPr>
            <w:r>
              <w:rPr>
                <w:sz w:val="19"/>
              </w:rPr>
              <w:t>Remove permissions from role</w:t>
            </w:r>
          </w:p>
        </w:tc>
      </w:tr>
      <w:tr w:rsidR="00994E6C" w14:paraId="76A4F8D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1D76F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69415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/api/v1/roles/{role_id}/permissions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FD54A5" w14:textId="77777777" w:rsidR="00994E6C" w:rsidRDefault="00000000">
            <w:pPr>
              <w:spacing w:after="0"/>
            </w:pPr>
            <w:r>
              <w:rPr>
                <w:sz w:val="19"/>
              </w:rPr>
              <w:t>Assign permissions to role</w:t>
            </w:r>
          </w:p>
        </w:tc>
      </w:tr>
    </w:tbl>
    <w:p w14:paraId="31EAFABE" w14:textId="77777777" w:rsidR="00994E6C" w:rsidRDefault="00994E6C"/>
    <w:p w14:paraId="1EA20C2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Permissions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1653B25C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9B86EA2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379277A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9EC3902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D33322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EE227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AD7ED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E87DE8" w14:textId="77777777" w:rsidR="00994E6C" w:rsidRDefault="00000000">
            <w:pPr>
              <w:spacing w:after="0"/>
            </w:pPr>
            <w:r>
              <w:rPr>
                <w:sz w:val="19"/>
              </w:rPr>
              <w:t>List permissions</w:t>
            </w:r>
          </w:p>
        </w:tc>
      </w:tr>
      <w:tr w:rsidR="00994E6C" w14:paraId="3B61AC0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170EB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9BECC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D66808" w14:textId="77777777" w:rsidR="00994E6C" w:rsidRDefault="00000000">
            <w:pPr>
              <w:spacing w:after="0"/>
            </w:pPr>
            <w:r>
              <w:rPr>
                <w:sz w:val="19"/>
              </w:rPr>
              <w:t>Create permission</w:t>
            </w:r>
          </w:p>
        </w:tc>
      </w:tr>
      <w:tr w:rsidR="00994E6C" w14:paraId="4803064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129B4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DBFF3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/api/v1/permissions/bulk-upsert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DA7D3B" w14:textId="77777777" w:rsidR="00994E6C" w:rsidRDefault="00000000">
            <w:pPr>
              <w:spacing w:after="0"/>
            </w:pPr>
            <w:r>
              <w:rPr>
                <w:sz w:val="19"/>
              </w:rPr>
              <w:t>Bulk upsert permissions (admin/seed)</w:t>
            </w:r>
          </w:p>
        </w:tc>
      </w:tr>
      <w:tr w:rsidR="00994E6C" w14:paraId="3C6E4C5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1443A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736B0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/api/v1/permissions/me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DDC8D5" w14:textId="77777777" w:rsidR="00994E6C" w:rsidRDefault="00000000">
            <w:pPr>
              <w:spacing w:after="0"/>
            </w:pPr>
            <w:r>
              <w:rPr>
                <w:sz w:val="19"/>
              </w:rPr>
              <w:t>Get effective permissions for the authenticated user</w:t>
            </w:r>
          </w:p>
        </w:tc>
      </w:tr>
      <w:tr w:rsidR="00994E6C" w14:paraId="099BAE6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72E7C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330FD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/api/v1/permissions/modules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F394AE" w14:textId="77777777" w:rsidR="00994E6C" w:rsidRDefault="00000000">
            <w:pPr>
              <w:spacing w:after="0"/>
            </w:pPr>
            <w:r>
              <w:rPr>
                <w:sz w:val="19"/>
              </w:rPr>
              <w:t>List permission modules</w:t>
            </w:r>
          </w:p>
        </w:tc>
      </w:tr>
      <w:tr w:rsidR="00994E6C" w14:paraId="14CEA36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7F75EC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DBAEE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/api/v1/permissions/{permission_id}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D1E1C2" w14:textId="77777777" w:rsidR="00994E6C" w:rsidRDefault="00000000">
            <w:pPr>
              <w:spacing w:after="0"/>
            </w:pPr>
            <w:r>
              <w:rPr>
                <w:sz w:val="19"/>
              </w:rPr>
              <w:t>Delete permission</w:t>
            </w:r>
          </w:p>
        </w:tc>
      </w:tr>
      <w:tr w:rsidR="00994E6C" w14:paraId="2229AAA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5F445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CC9D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/api/v1/permissions/{permission_id}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B4122B" w14:textId="77777777" w:rsidR="00994E6C" w:rsidRDefault="00000000">
            <w:pPr>
              <w:spacing w:after="0"/>
            </w:pPr>
            <w:r>
              <w:rPr>
                <w:sz w:val="19"/>
              </w:rPr>
              <w:t>Get permission details</w:t>
            </w:r>
          </w:p>
        </w:tc>
      </w:tr>
      <w:tr w:rsidR="00994E6C" w14:paraId="0A5DAE5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858B63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4114F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/api/v1/permissions/{permission_id}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CDB320" w14:textId="77777777" w:rsidR="00994E6C" w:rsidRDefault="00000000">
            <w:pPr>
              <w:spacing w:after="0"/>
            </w:pPr>
            <w:r>
              <w:rPr>
                <w:sz w:val="19"/>
              </w:rPr>
              <w:t>Update permission</w:t>
            </w:r>
          </w:p>
        </w:tc>
      </w:tr>
    </w:tbl>
    <w:p w14:paraId="46F5FFAB" w14:textId="77777777" w:rsidR="00994E6C" w:rsidRDefault="00994E6C"/>
    <w:p w14:paraId="665E2892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Admin - User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3DF353BB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54766FE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F470513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29A8BD5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36FADC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DFEF3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EA143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162AAB" w14:textId="77777777" w:rsidR="00994E6C" w:rsidRDefault="00000000">
            <w:pPr>
              <w:spacing w:after="0"/>
            </w:pPr>
            <w:r>
              <w:rPr>
                <w:sz w:val="19"/>
              </w:rPr>
              <w:t>List users</w:t>
            </w:r>
          </w:p>
        </w:tc>
      </w:tr>
      <w:tr w:rsidR="00994E6C" w14:paraId="582DBBD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6B567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E191A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9EE115" w14:textId="77777777" w:rsidR="00994E6C" w:rsidRDefault="00000000">
            <w:pPr>
              <w:spacing w:after="0"/>
            </w:pPr>
            <w:r>
              <w:rPr>
                <w:sz w:val="19"/>
              </w:rPr>
              <w:t>Create user</w:t>
            </w:r>
          </w:p>
        </w:tc>
      </w:tr>
      <w:tr w:rsidR="00994E6C" w14:paraId="5A7B999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8D1A4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36CFF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/api/v1/users/invite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D52866" w14:textId="77777777" w:rsidR="00994E6C" w:rsidRDefault="00000000">
            <w:pPr>
              <w:spacing w:after="0"/>
            </w:pPr>
            <w:r>
              <w:rPr>
                <w:sz w:val="19"/>
              </w:rPr>
              <w:t>Invite user</w:t>
            </w:r>
          </w:p>
        </w:tc>
      </w:tr>
      <w:tr w:rsidR="00994E6C" w14:paraId="0D0AA06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BFE2BD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6A3EE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FD1B3C" w14:textId="77777777" w:rsidR="00994E6C" w:rsidRDefault="00000000">
            <w:pPr>
              <w:spacing w:after="0"/>
            </w:pPr>
            <w:r>
              <w:rPr>
                <w:sz w:val="19"/>
              </w:rPr>
              <w:t>Soft-delete user</w:t>
            </w:r>
          </w:p>
        </w:tc>
      </w:tr>
      <w:tr w:rsidR="00994E6C" w14:paraId="56CC1B2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B8F79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0064E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2CD3F4" w14:textId="77777777" w:rsidR="00994E6C" w:rsidRDefault="00000000">
            <w:pPr>
              <w:spacing w:after="0"/>
            </w:pPr>
            <w:r>
              <w:rPr>
                <w:sz w:val="19"/>
              </w:rPr>
              <w:t>Get user details</w:t>
            </w:r>
          </w:p>
        </w:tc>
      </w:tr>
      <w:tr w:rsidR="00994E6C" w14:paraId="63E397B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3A3CAB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36715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A71529" w14:textId="77777777" w:rsidR="00994E6C" w:rsidRDefault="00000000">
            <w:pPr>
              <w:spacing w:after="0"/>
            </w:pPr>
            <w:r>
              <w:rPr>
                <w:sz w:val="19"/>
              </w:rPr>
              <w:t>Update user profile</w:t>
            </w:r>
          </w:p>
        </w:tc>
      </w:tr>
      <w:tr w:rsidR="00994E6C" w14:paraId="72B456B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402EC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50812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/api/v1/users/{user_id}/deactivate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78B494" w14:textId="77777777" w:rsidR="00994E6C" w:rsidRDefault="00000000">
            <w:pPr>
              <w:spacing w:after="0"/>
            </w:pPr>
            <w:r>
              <w:rPr>
                <w:sz w:val="19"/>
              </w:rPr>
              <w:t>Deactivate (suspend) user</w:t>
            </w:r>
          </w:p>
        </w:tc>
      </w:tr>
      <w:tr w:rsidR="00994E6C" w14:paraId="5AC7372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6EEF1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D6112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/api/v1/users/{user_id}/lock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5CE4ED" w14:textId="77777777" w:rsidR="00994E6C" w:rsidRDefault="00000000">
            <w:pPr>
              <w:spacing w:after="0"/>
            </w:pPr>
            <w:r>
              <w:rPr>
                <w:sz w:val="19"/>
              </w:rPr>
              <w:t>Lock user account</w:t>
            </w:r>
          </w:p>
        </w:tc>
      </w:tr>
      <w:tr w:rsidR="00994E6C" w14:paraId="6806877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9CCCC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69E6A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/api/v1/users/{user_id}/password-reset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C2A37C" w14:textId="77777777" w:rsidR="00994E6C" w:rsidRDefault="00000000">
            <w:pPr>
              <w:spacing w:after="0"/>
            </w:pPr>
            <w:r>
              <w:rPr>
                <w:sz w:val="19"/>
              </w:rPr>
              <w:t>Force password reset</w:t>
            </w:r>
          </w:p>
        </w:tc>
      </w:tr>
      <w:tr w:rsidR="00994E6C" w14:paraId="2D4A823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87BBA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36737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/api/v1/users/{user_id}/reactivate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F99EB6" w14:textId="77777777" w:rsidR="00994E6C" w:rsidRDefault="00000000">
            <w:pPr>
              <w:spacing w:after="0"/>
            </w:pPr>
            <w:r>
              <w:rPr>
                <w:sz w:val="19"/>
              </w:rPr>
              <w:t>Reactivate user</w:t>
            </w:r>
          </w:p>
        </w:tc>
      </w:tr>
      <w:tr w:rsidR="00994E6C" w14:paraId="7BC72E4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72202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47ECB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/api/v1/users/{user_id}/revoke-sessions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509740" w14:textId="77777777" w:rsidR="00994E6C" w:rsidRDefault="00000000">
            <w:pPr>
              <w:spacing w:after="0"/>
            </w:pPr>
            <w:r>
              <w:rPr>
                <w:sz w:val="19"/>
              </w:rPr>
              <w:t>Revoke all user sessions</w:t>
            </w:r>
          </w:p>
        </w:tc>
      </w:tr>
      <w:tr w:rsidR="00994E6C" w14:paraId="45F7D99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46D380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2CA57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/api/v1/users/{user_id}/roles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D3FF5A" w14:textId="77777777" w:rsidR="00994E6C" w:rsidRDefault="00000000">
            <w:pPr>
              <w:spacing w:after="0"/>
            </w:pPr>
            <w:r>
              <w:rPr>
                <w:sz w:val="19"/>
              </w:rPr>
              <w:t>Revoke roles</w:t>
            </w:r>
          </w:p>
        </w:tc>
      </w:tr>
      <w:tr w:rsidR="00994E6C" w14:paraId="4B26C35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64458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CC690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/api/v1/users/{user_id}/roles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E5ACE7" w14:textId="77777777" w:rsidR="00994E6C" w:rsidRDefault="00000000">
            <w:pPr>
              <w:spacing w:after="0"/>
            </w:pPr>
            <w:r>
              <w:rPr>
                <w:sz w:val="19"/>
              </w:rPr>
              <w:t>Assign roles</w:t>
            </w:r>
          </w:p>
        </w:tc>
      </w:tr>
      <w:tr w:rsidR="00994E6C" w14:paraId="7694E5B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213EB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6EF4D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/api/v1/users/{user_id}/sessions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B32B66" w14:textId="77777777" w:rsidR="00994E6C" w:rsidRDefault="00000000">
            <w:pPr>
              <w:spacing w:after="0"/>
            </w:pPr>
            <w:r>
              <w:rPr>
                <w:sz w:val="19"/>
              </w:rPr>
              <w:t>List user sessions</w:t>
            </w:r>
          </w:p>
        </w:tc>
      </w:tr>
      <w:tr w:rsidR="00994E6C" w14:paraId="513BE00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3D420C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1B926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/api/v1/users/{user_id}/status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CCAE00" w14:textId="77777777" w:rsidR="00994E6C" w:rsidRDefault="00000000">
            <w:pPr>
              <w:spacing w:after="0"/>
            </w:pPr>
            <w:r>
              <w:rPr>
                <w:sz w:val="19"/>
              </w:rPr>
              <w:t>Update user status</w:t>
            </w:r>
          </w:p>
        </w:tc>
      </w:tr>
      <w:tr w:rsidR="00994E6C" w14:paraId="26440C4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0E8F4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9BD17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/api/v1/users/{user_id}/unlock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BEA170" w14:textId="77777777" w:rsidR="00994E6C" w:rsidRDefault="00000000">
            <w:pPr>
              <w:spacing w:after="0"/>
            </w:pPr>
            <w:r>
              <w:rPr>
                <w:sz w:val="19"/>
              </w:rPr>
              <w:t>Unlock user account</w:t>
            </w:r>
          </w:p>
        </w:tc>
      </w:tr>
    </w:tbl>
    <w:p w14:paraId="1B9900ED" w14:textId="77777777" w:rsidR="00994E6C" w:rsidRDefault="00994E6C"/>
    <w:p w14:paraId="57C54FD9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Notifications - Push Devices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9236645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7952A2C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07FBAD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F30AB2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FF0E69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1709D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E1F78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/api/v1/push-devices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E15E71" w14:textId="77777777" w:rsidR="00994E6C" w:rsidRDefault="00000000">
            <w:pPr>
              <w:spacing w:after="0"/>
            </w:pPr>
            <w:r>
              <w:rPr>
                <w:sz w:val="19"/>
              </w:rPr>
              <w:t>List the current user's push devices</w:t>
            </w:r>
          </w:p>
        </w:tc>
      </w:tr>
      <w:tr w:rsidR="00994E6C" w14:paraId="412E1AC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CA60D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F2881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/api/v1/push-devices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5C1F6B" w14:textId="77777777" w:rsidR="00994E6C" w:rsidRDefault="00000000">
            <w:pPr>
              <w:spacing w:after="0"/>
            </w:pPr>
            <w:r>
              <w:rPr>
                <w:sz w:val="19"/>
              </w:rPr>
              <w:t>Register or refresh a push device token</w:t>
            </w:r>
          </w:p>
        </w:tc>
      </w:tr>
      <w:tr w:rsidR="00994E6C" w14:paraId="42327E6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C5DBAC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8922B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/api/v1/push-devices/{device_id}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066A8D" w14:textId="77777777" w:rsidR="00994E6C" w:rsidRDefault="00000000">
            <w:pPr>
              <w:spacing w:after="0"/>
            </w:pPr>
            <w:r>
              <w:rPr>
                <w:sz w:val="19"/>
              </w:rPr>
              <w:t>Unregister a push device</w:t>
            </w:r>
          </w:p>
        </w:tc>
      </w:tr>
    </w:tbl>
    <w:p w14:paraId="26285E29" w14:textId="77777777" w:rsidR="00994E6C" w:rsidRDefault="00994E6C"/>
    <w:p w14:paraId="75B10077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5 — Organisation &amp; staffing</w:t>
      </w:r>
    </w:p>
    <w:p w14:paraId="226BD091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Organization - Facilities/Branches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3BC68856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D2CFD6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2023122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923C19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4F24E6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6913D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2B460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/api/v1/facilities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2B0882" w14:textId="77777777" w:rsidR="00994E6C" w:rsidRDefault="00000000">
            <w:pPr>
              <w:spacing w:after="0"/>
            </w:pPr>
            <w:r>
              <w:rPr>
                <w:sz w:val="19"/>
              </w:rPr>
              <w:t>List all facilities/branches for the current tenant.</w:t>
            </w:r>
          </w:p>
        </w:tc>
      </w:tr>
      <w:tr w:rsidR="00994E6C" w14:paraId="5E6C56E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B588F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5498F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/api/v1/facilities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7D13C5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facility/branch.</w:t>
            </w:r>
          </w:p>
        </w:tc>
      </w:tr>
      <w:tr w:rsidR="00994E6C" w14:paraId="3A4996A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4E38FF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ED9C7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/api/v1/facilities/{facility_id}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98C852" w14:textId="77777777" w:rsidR="00994E6C" w:rsidRDefault="00000000">
            <w:pPr>
              <w:spacing w:after="0"/>
            </w:pPr>
            <w:r>
              <w:rPr>
                <w:sz w:val="19"/>
              </w:rPr>
              <w:t>Delete a facility.</w:t>
            </w:r>
          </w:p>
        </w:tc>
      </w:tr>
      <w:tr w:rsidR="00994E6C" w14:paraId="345F86B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256C9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C3F19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/api/v1/facilities/{facility_id}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17F6AF" w14:textId="77777777" w:rsidR="00994E6C" w:rsidRDefault="00000000">
            <w:pPr>
              <w:spacing w:after="0"/>
            </w:pPr>
            <w:r>
              <w:rPr>
                <w:sz w:val="19"/>
              </w:rPr>
              <w:t>Get details of a specific facility.</w:t>
            </w:r>
          </w:p>
        </w:tc>
      </w:tr>
      <w:tr w:rsidR="00994E6C" w14:paraId="7590790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BF1C73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B3540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/api/v1/facilities/{facility_id}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AC3C43" w14:textId="77777777" w:rsidR="00994E6C" w:rsidRDefault="00000000">
            <w:pPr>
              <w:spacing w:after="0"/>
            </w:pPr>
            <w:r>
              <w:rPr>
                <w:sz w:val="19"/>
              </w:rPr>
              <w:t>Update facility details.</w:t>
            </w:r>
          </w:p>
        </w:tc>
      </w:tr>
    </w:tbl>
    <w:p w14:paraId="42800591" w14:textId="77777777" w:rsidR="00994E6C" w:rsidRDefault="00994E6C"/>
    <w:p w14:paraId="44626777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Department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A572B10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E280744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0AB76AC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CF47C73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35E7532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1BABC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99B62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/api/v1/departments/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EDCD3C" w14:textId="77777777" w:rsidR="00994E6C" w:rsidRDefault="00000000">
            <w:pPr>
              <w:spacing w:after="0"/>
            </w:pPr>
            <w:r>
              <w:rPr>
                <w:sz w:val="19"/>
              </w:rPr>
              <w:t>List all departments</w:t>
            </w:r>
          </w:p>
        </w:tc>
      </w:tr>
      <w:tr w:rsidR="00994E6C" w14:paraId="42DB535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6F0A7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F2442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/api/v1/departments/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2CCDAE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department</w:t>
            </w:r>
          </w:p>
        </w:tc>
      </w:tr>
      <w:tr w:rsidR="00994E6C" w14:paraId="029267F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1832B9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lastRenderedPageBreak/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5EDD6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/api/v1/departments/{department_id}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610F3E" w14:textId="77777777" w:rsidR="00994E6C" w:rsidRDefault="00000000">
            <w:pPr>
              <w:spacing w:after="0"/>
            </w:pPr>
            <w:r>
              <w:rPr>
                <w:sz w:val="19"/>
              </w:rPr>
              <w:t>Soft delete a department</w:t>
            </w:r>
          </w:p>
        </w:tc>
      </w:tr>
      <w:tr w:rsidR="00994E6C" w14:paraId="4AE13C8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AA255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66556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/api/v1/departments/{department_id}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E7CE47" w14:textId="77777777" w:rsidR="00994E6C" w:rsidRDefault="00000000">
            <w:pPr>
              <w:spacing w:after="0"/>
            </w:pPr>
            <w:r>
              <w:rPr>
                <w:sz w:val="19"/>
              </w:rPr>
              <w:t>Get department details</w:t>
            </w:r>
          </w:p>
        </w:tc>
      </w:tr>
      <w:tr w:rsidR="00994E6C" w14:paraId="66ACA64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DCE75B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PATCH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A46AB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/api/v1/departments/{department_id}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9FEF4F" w14:textId="77777777" w:rsidR="00994E6C" w:rsidRDefault="00000000">
            <w:pPr>
              <w:spacing w:after="0"/>
            </w:pPr>
            <w:r>
              <w:rPr>
                <w:sz w:val="19"/>
              </w:rPr>
              <w:t>Update department details</w:t>
            </w:r>
          </w:p>
        </w:tc>
      </w:tr>
    </w:tbl>
    <w:p w14:paraId="0874DACD" w14:textId="77777777" w:rsidR="00994E6C" w:rsidRDefault="00994E6C"/>
    <w:p w14:paraId="05FAA37F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Service Delivery Points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41DD284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B5EFB60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5DE9394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D0586D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FA8D23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5E63E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2CC09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E5F305" w14:textId="77777777" w:rsidR="00994E6C" w:rsidRDefault="00000000">
            <w:pPr>
              <w:spacing w:after="0"/>
            </w:pPr>
            <w:r>
              <w:rPr>
                <w:sz w:val="19"/>
              </w:rPr>
              <w:t>List service delivery points</w:t>
            </w:r>
          </w:p>
        </w:tc>
      </w:tr>
      <w:tr w:rsidR="00994E6C" w14:paraId="4554F1A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9497A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8B23E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EC67BF" w14:textId="77777777" w:rsidR="00994E6C" w:rsidRDefault="00000000">
            <w:pPr>
              <w:spacing w:after="0"/>
            </w:pPr>
            <w:r>
              <w:rPr>
                <w:sz w:val="19"/>
              </w:rPr>
              <w:t>Create service delivery point</w:t>
            </w:r>
          </w:p>
        </w:tc>
      </w:tr>
      <w:tr w:rsidR="00994E6C" w14:paraId="192C8F2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C6DF9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7C9AD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/api/v1/service-delivery-points/active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4D1508" w14:textId="77777777" w:rsidR="00994E6C" w:rsidRDefault="00000000">
            <w:pPr>
              <w:spacing w:after="0"/>
            </w:pPr>
            <w:r>
              <w:rPr>
                <w:sz w:val="19"/>
              </w:rPr>
              <w:t>List active service delivery points</w:t>
            </w:r>
          </w:p>
        </w:tc>
      </w:tr>
      <w:tr w:rsidR="00994E6C" w14:paraId="16BEC21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7D7ED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77377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/api/v1/service-delivery-points/by-code/{code}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97059B" w14:textId="77777777" w:rsidR="00994E6C" w:rsidRDefault="00000000">
            <w:pPr>
              <w:spacing w:after="0"/>
            </w:pPr>
            <w:r>
              <w:rPr>
                <w:sz w:val="19"/>
              </w:rPr>
              <w:t>Get service delivery point by code</w:t>
            </w:r>
          </w:p>
        </w:tc>
      </w:tr>
      <w:tr w:rsidR="00994E6C" w14:paraId="2A15F40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287101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83F0E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/api/v1/service-delivery-points/{service_delivery_point_id}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BCC674" w14:textId="77777777" w:rsidR="00994E6C" w:rsidRDefault="00000000">
            <w:pPr>
              <w:spacing w:after="0"/>
            </w:pPr>
            <w:r>
              <w:rPr>
                <w:sz w:val="19"/>
              </w:rPr>
              <w:t>Delete service delivery point</w:t>
            </w:r>
          </w:p>
        </w:tc>
      </w:tr>
      <w:tr w:rsidR="00994E6C" w14:paraId="07D2D7F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3FB0F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7500A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/api/v1/service-delivery-points/{service_delivery_point_id}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A79384" w14:textId="77777777" w:rsidR="00994E6C" w:rsidRDefault="00000000">
            <w:pPr>
              <w:spacing w:after="0"/>
            </w:pPr>
            <w:r>
              <w:rPr>
                <w:sz w:val="19"/>
              </w:rPr>
              <w:t>Get service delivery point</w:t>
            </w:r>
          </w:p>
        </w:tc>
      </w:tr>
      <w:tr w:rsidR="00994E6C" w14:paraId="1163A4D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B2F9BD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23A28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/api/v1/service-delivery-points/{service_delivery_point_id}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1FBB5D" w14:textId="77777777" w:rsidR="00994E6C" w:rsidRDefault="00000000">
            <w:pPr>
              <w:spacing w:after="0"/>
            </w:pPr>
            <w:r>
              <w:rPr>
                <w:sz w:val="19"/>
              </w:rPr>
              <w:t>Update service delivery point</w:t>
            </w:r>
          </w:p>
        </w:tc>
      </w:tr>
      <w:tr w:rsidR="00994E6C" w14:paraId="00284FE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B7C5F1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PATCH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316F5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/api/v1/service-delivery-points/{service_delivery_point_id}/status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8A2132" w14:textId="77777777" w:rsidR="00994E6C" w:rsidRDefault="00000000">
            <w:pPr>
              <w:spacing w:after="0"/>
            </w:pPr>
            <w:r>
              <w:rPr>
                <w:sz w:val="19"/>
              </w:rPr>
              <w:t>Activate or deactivate service delivery point</w:t>
            </w:r>
          </w:p>
        </w:tc>
      </w:tr>
    </w:tbl>
    <w:p w14:paraId="258E61D5" w14:textId="77777777" w:rsidR="00994E6C" w:rsidRDefault="00994E6C"/>
    <w:p w14:paraId="624BE71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Ward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321241C6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4ED6D39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383CD97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273084D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794339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720D9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7F35D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/api/v1/wards/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413B7F" w14:textId="77777777" w:rsidR="00994E6C" w:rsidRDefault="00000000">
            <w:pPr>
              <w:spacing w:after="0"/>
            </w:pPr>
            <w:r>
              <w:rPr>
                <w:sz w:val="19"/>
              </w:rPr>
              <w:t>List wards</w:t>
            </w:r>
          </w:p>
        </w:tc>
      </w:tr>
      <w:tr w:rsidR="00994E6C" w14:paraId="56C8016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8B1B4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A159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/api/v1/wards/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E498D5" w14:textId="77777777" w:rsidR="00994E6C" w:rsidRDefault="00000000">
            <w:pPr>
              <w:spacing w:after="0"/>
            </w:pPr>
            <w:r>
              <w:rPr>
                <w:sz w:val="19"/>
              </w:rPr>
              <w:t>Create ward</w:t>
            </w:r>
          </w:p>
        </w:tc>
      </w:tr>
      <w:tr w:rsidR="00994E6C" w14:paraId="66AAAE1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EB17C6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FBDFB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/api/v1/wards/{ward_id}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C2790C" w14:textId="77777777" w:rsidR="00994E6C" w:rsidRDefault="00000000">
            <w:pPr>
              <w:spacing w:after="0"/>
            </w:pPr>
            <w:r>
              <w:rPr>
                <w:sz w:val="19"/>
              </w:rPr>
              <w:t>Delete ward</w:t>
            </w:r>
          </w:p>
        </w:tc>
      </w:tr>
      <w:tr w:rsidR="00994E6C" w14:paraId="6442895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E5249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BA4B5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/api/v1/wards/{ward_id}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EA0EB2" w14:textId="77777777" w:rsidR="00994E6C" w:rsidRDefault="00000000">
            <w:pPr>
              <w:spacing w:after="0"/>
            </w:pPr>
            <w:r>
              <w:rPr>
                <w:sz w:val="19"/>
              </w:rPr>
              <w:t>Get ward details</w:t>
            </w:r>
          </w:p>
        </w:tc>
      </w:tr>
      <w:tr w:rsidR="00994E6C" w14:paraId="0F769C8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9AF3A4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81C72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/api/v1/wards/{ward_id}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C1DE37" w14:textId="77777777" w:rsidR="00994E6C" w:rsidRDefault="00000000">
            <w:pPr>
              <w:spacing w:after="0"/>
            </w:pPr>
            <w:r>
              <w:rPr>
                <w:sz w:val="19"/>
              </w:rPr>
              <w:t>Update ward</w:t>
            </w:r>
          </w:p>
        </w:tc>
      </w:tr>
      <w:tr w:rsidR="00994E6C" w14:paraId="5AEF3D4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60AC6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C1F94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/api/v1/wards/{ward_id}/summary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85E6AC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ward summary</w:t>
            </w:r>
          </w:p>
        </w:tc>
      </w:tr>
    </w:tbl>
    <w:p w14:paraId="270FDE09" w14:textId="77777777" w:rsidR="00994E6C" w:rsidRDefault="00994E6C"/>
    <w:p w14:paraId="26C5CD0C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Bed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88D6027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D580DAB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6111777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8BDE88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BF7699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AE6FF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0B231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/api/v1/beds/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4EE015" w14:textId="77777777" w:rsidR="00994E6C" w:rsidRDefault="00000000">
            <w:pPr>
              <w:spacing w:after="0"/>
            </w:pPr>
            <w:r>
              <w:rPr>
                <w:sz w:val="19"/>
              </w:rPr>
              <w:t>List beds</w:t>
            </w:r>
          </w:p>
        </w:tc>
      </w:tr>
      <w:tr w:rsidR="00994E6C" w14:paraId="16841A7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9A5EC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33F15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/api/v1/beds/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BE2452" w14:textId="77777777" w:rsidR="00994E6C" w:rsidRDefault="00000000">
            <w:pPr>
              <w:spacing w:after="0"/>
            </w:pPr>
            <w:r>
              <w:rPr>
                <w:sz w:val="19"/>
              </w:rPr>
              <w:t>Create bed</w:t>
            </w:r>
          </w:p>
        </w:tc>
      </w:tr>
      <w:tr w:rsidR="00994E6C" w14:paraId="7EE03D9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F8BF77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D62FD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/api/v1/beds/{bed_id}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F53ADE" w14:textId="77777777" w:rsidR="00994E6C" w:rsidRDefault="00000000">
            <w:pPr>
              <w:spacing w:after="0"/>
            </w:pPr>
            <w:r>
              <w:rPr>
                <w:sz w:val="19"/>
              </w:rPr>
              <w:t>Delete bed</w:t>
            </w:r>
          </w:p>
        </w:tc>
      </w:tr>
      <w:tr w:rsidR="00994E6C" w14:paraId="653AB32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A8067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0C4AF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/api/v1/beds/{bed_id}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A4897A" w14:textId="77777777" w:rsidR="00994E6C" w:rsidRDefault="00000000">
            <w:pPr>
              <w:spacing w:after="0"/>
            </w:pPr>
            <w:r>
              <w:rPr>
                <w:sz w:val="19"/>
              </w:rPr>
              <w:t>Get bed details</w:t>
            </w:r>
          </w:p>
        </w:tc>
      </w:tr>
      <w:tr w:rsidR="00994E6C" w14:paraId="5204AC1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F7FB52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7140F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/api/v1/beds/{bed_id}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D55AAE" w14:textId="77777777" w:rsidR="00994E6C" w:rsidRDefault="00000000">
            <w:pPr>
              <w:spacing w:after="0"/>
            </w:pPr>
            <w:r>
              <w:rPr>
                <w:sz w:val="19"/>
              </w:rPr>
              <w:t>Update bed</w:t>
            </w:r>
          </w:p>
        </w:tc>
      </w:tr>
      <w:tr w:rsidR="00994E6C" w14:paraId="138AC58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4AB0E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71000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/api/v1/beds/{bed_id}/summary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1C0222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bed summary</w:t>
            </w:r>
          </w:p>
        </w:tc>
      </w:tr>
    </w:tbl>
    <w:p w14:paraId="4DC839D6" w14:textId="77777777" w:rsidR="00994E6C" w:rsidRDefault="00994E6C"/>
    <w:p w14:paraId="155F9B4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Staff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B86A026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FD42EFC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A1B44A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324881D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BB5BE9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BA7C9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4A7BD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7D5F16" w14:textId="77777777" w:rsidR="00994E6C" w:rsidRDefault="00000000">
            <w:pPr>
              <w:spacing w:after="0"/>
            </w:pPr>
            <w:r>
              <w:rPr>
                <w:sz w:val="19"/>
              </w:rPr>
              <w:t>List all staff users</w:t>
            </w:r>
          </w:p>
        </w:tc>
      </w:tr>
      <w:tr w:rsidR="00994E6C" w14:paraId="693120C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5C5F9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lastRenderedPageBreak/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CD314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E83473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staff user and profile</w:t>
            </w:r>
          </w:p>
        </w:tc>
      </w:tr>
      <w:tr w:rsidR="00994E6C" w14:paraId="1316A8A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C4506F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4E84B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/api/v1/staff/{staff_profile_id}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4765BD" w14:textId="77777777" w:rsidR="00994E6C" w:rsidRDefault="00000000">
            <w:pPr>
              <w:spacing w:after="0"/>
            </w:pPr>
            <w:r>
              <w:rPr>
                <w:sz w:val="19"/>
              </w:rPr>
              <w:t>Soft delete a staff profile</w:t>
            </w:r>
          </w:p>
        </w:tc>
      </w:tr>
      <w:tr w:rsidR="00994E6C" w14:paraId="182C890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51C45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E6597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02B027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staff profile by user ID</w:t>
            </w:r>
          </w:p>
        </w:tc>
      </w:tr>
      <w:tr w:rsidR="00994E6C" w14:paraId="23FB3A7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92C376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PATCH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617CD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FFA21F" w14:textId="77777777" w:rsidR="00994E6C" w:rsidRDefault="00000000">
            <w:pPr>
              <w:spacing w:after="0"/>
            </w:pPr>
            <w:r>
              <w:rPr>
                <w:sz w:val="19"/>
              </w:rPr>
              <w:t>Update staff user and profile</w:t>
            </w:r>
          </w:p>
        </w:tc>
      </w:tr>
    </w:tbl>
    <w:p w14:paraId="77FE6103" w14:textId="77777777" w:rsidR="00994E6C" w:rsidRDefault="00994E6C"/>
    <w:p w14:paraId="74DC9E02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Staff Profile Administration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2A93DCFD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EA69E8C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91D4962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3951D5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E41520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91A0D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D4242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7BFA61" w14:textId="77777777" w:rsidR="00994E6C" w:rsidRDefault="00000000">
            <w:pPr>
              <w:spacing w:after="0"/>
            </w:pPr>
            <w:r>
              <w:rPr>
                <w:sz w:val="19"/>
              </w:rPr>
              <w:t>List detailed staff profiles</w:t>
            </w:r>
          </w:p>
        </w:tc>
      </w:tr>
      <w:tr w:rsidR="00994E6C" w14:paraId="0E3CBCB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F3A01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51873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/api/v1/staff-profiles/by-user/{user_id}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BE3D27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staff profile by user ID</w:t>
            </w:r>
          </w:p>
        </w:tc>
      </w:tr>
      <w:tr w:rsidR="00994E6C" w14:paraId="578D084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2161A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ABDF9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AE80BA" w14:textId="77777777" w:rsidR="00994E6C" w:rsidRDefault="00000000">
            <w:pPr>
              <w:spacing w:after="0"/>
            </w:pPr>
            <w:r>
              <w:rPr>
                <w:sz w:val="19"/>
              </w:rPr>
              <w:t>List users</w:t>
            </w:r>
          </w:p>
        </w:tc>
      </w:tr>
      <w:tr w:rsidR="00994E6C" w14:paraId="2A318A5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8297A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00CD0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C6DDA3" w14:textId="77777777" w:rsidR="00994E6C" w:rsidRDefault="00000000">
            <w:pPr>
              <w:spacing w:after="0"/>
            </w:pPr>
            <w:r>
              <w:rPr>
                <w:sz w:val="19"/>
              </w:rPr>
              <w:t>Create user with staff profile</w:t>
            </w:r>
          </w:p>
        </w:tc>
      </w:tr>
      <w:tr w:rsidR="00994E6C" w14:paraId="64C09C1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95C49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A38E2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/api/v1/staff-profiles/users/me/password/change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922C77" w14:textId="77777777" w:rsidR="00994E6C" w:rsidRDefault="00000000">
            <w:pPr>
              <w:spacing w:after="0"/>
            </w:pPr>
            <w:r>
              <w:rPr>
                <w:sz w:val="19"/>
              </w:rPr>
              <w:t>Change own password</w:t>
            </w:r>
          </w:p>
        </w:tc>
      </w:tr>
      <w:tr w:rsidR="00994E6C" w14:paraId="540BF49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30BD1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D26DE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/api/v1/staff-profiles/users/me/sessions/revoke-others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CDFA67" w14:textId="77777777" w:rsidR="00994E6C" w:rsidRDefault="00000000">
            <w:pPr>
              <w:spacing w:after="0"/>
            </w:pPr>
            <w:r>
              <w:rPr>
                <w:sz w:val="19"/>
              </w:rPr>
              <w:t>Revoke all other sessions for current user</w:t>
            </w:r>
          </w:p>
        </w:tc>
      </w:tr>
      <w:tr w:rsidR="00994E6C" w14:paraId="7A3C032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B3476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C63E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49AB43" w14:textId="77777777" w:rsidR="00994E6C" w:rsidRDefault="00000000">
            <w:pPr>
              <w:spacing w:after="0"/>
            </w:pPr>
            <w:r>
              <w:rPr>
                <w:sz w:val="19"/>
              </w:rPr>
              <w:t>Get user details</w:t>
            </w:r>
          </w:p>
        </w:tc>
      </w:tr>
      <w:tr w:rsidR="00994E6C" w14:paraId="5D5D491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52CD61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9E01F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BF3B92" w14:textId="77777777" w:rsidR="00994E6C" w:rsidRDefault="00000000">
            <w:pPr>
              <w:spacing w:after="0"/>
            </w:pPr>
            <w:r>
              <w:rPr>
                <w:sz w:val="19"/>
              </w:rPr>
              <w:t>Update user and optional staff profile</w:t>
            </w:r>
          </w:p>
        </w:tc>
      </w:tr>
      <w:tr w:rsidR="00994E6C" w14:paraId="65DBD74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CB187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7707F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/api/v1/staff-profiles/users/{user_id}/access-summary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78798C" w14:textId="77777777" w:rsidR="00994E6C" w:rsidRDefault="00000000">
            <w:pPr>
              <w:spacing w:after="0"/>
            </w:pPr>
            <w:r>
              <w:rPr>
                <w:sz w:val="19"/>
              </w:rPr>
              <w:t>Get user access summary</w:t>
            </w:r>
          </w:p>
        </w:tc>
      </w:tr>
      <w:tr w:rsidR="00994E6C" w14:paraId="3E8344A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DDF24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A4EFA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/api/v1/staff-profiles/users/{user_id}/activate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89B8CD" w14:textId="77777777" w:rsidR="00994E6C" w:rsidRDefault="00000000">
            <w:pPr>
              <w:spacing w:after="0"/>
            </w:pPr>
            <w:r>
              <w:rPr>
                <w:sz w:val="19"/>
              </w:rPr>
              <w:t>Activate user</w:t>
            </w:r>
          </w:p>
        </w:tc>
      </w:tr>
      <w:tr w:rsidR="00994E6C" w14:paraId="5D7268A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EC71C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D6122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/api/v1/staff-profiles/users/{user_id}/deactivate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830563" w14:textId="77777777" w:rsidR="00994E6C" w:rsidRDefault="00000000">
            <w:pPr>
              <w:spacing w:after="0"/>
            </w:pPr>
            <w:r>
              <w:rPr>
                <w:sz w:val="19"/>
              </w:rPr>
              <w:t>Deactivate user</w:t>
            </w:r>
          </w:p>
        </w:tc>
      </w:tr>
      <w:tr w:rsidR="00994E6C" w14:paraId="7713740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269A2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F493D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/api/v1/staff-profiles/users/{user_id}/mfa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D7CE55" w14:textId="77777777" w:rsidR="00994E6C" w:rsidRDefault="00000000">
            <w:pPr>
              <w:spacing w:after="0"/>
            </w:pPr>
            <w:r>
              <w:rPr>
                <w:sz w:val="19"/>
              </w:rPr>
              <w:t>Enable or disable MFA</w:t>
            </w:r>
          </w:p>
        </w:tc>
      </w:tr>
      <w:tr w:rsidR="00994E6C" w14:paraId="64808B1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5853D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954AA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/api/v1/staff-profiles/users/{user_id}/password/reset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5CCF10" w14:textId="77777777" w:rsidR="00994E6C" w:rsidRDefault="00000000">
            <w:pPr>
              <w:spacing w:after="0"/>
            </w:pPr>
            <w:r>
              <w:rPr>
                <w:sz w:val="19"/>
              </w:rPr>
              <w:t>Admin reset password</w:t>
            </w:r>
          </w:p>
        </w:tc>
      </w:tr>
      <w:tr w:rsidR="00994E6C" w14:paraId="1C855C5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64582E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97B55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/api/v1/staff-profiles/users/{user_id}/roles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1512F7" w14:textId="77777777" w:rsidR="00994E6C" w:rsidRDefault="00000000">
            <w:pPr>
              <w:spacing w:after="0"/>
            </w:pPr>
            <w:r>
              <w:rPr>
                <w:sz w:val="19"/>
              </w:rPr>
              <w:t>Remove roles from user</w:t>
            </w:r>
          </w:p>
        </w:tc>
      </w:tr>
      <w:tr w:rsidR="00994E6C" w14:paraId="1EEB698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33F11C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B59CE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/api/v1/staff-profiles/users/{user_id}/roles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515309" w14:textId="77777777" w:rsidR="00994E6C" w:rsidRDefault="00000000">
            <w:pPr>
              <w:spacing w:after="0"/>
            </w:pPr>
            <w:r>
              <w:rPr>
                <w:sz w:val="19"/>
              </w:rPr>
              <w:t>Replace user roles</w:t>
            </w:r>
          </w:p>
        </w:tc>
      </w:tr>
      <w:tr w:rsidR="00994E6C" w14:paraId="56A7719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3CDB3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B22E5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/api/v1/staff-profiles/users/{user_id}/roles/assign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A867EC" w14:textId="77777777" w:rsidR="00994E6C" w:rsidRDefault="00000000">
            <w:pPr>
              <w:spacing w:after="0"/>
            </w:pPr>
            <w:r>
              <w:rPr>
                <w:sz w:val="19"/>
              </w:rPr>
              <w:t>Assign roles to user</w:t>
            </w:r>
          </w:p>
        </w:tc>
      </w:tr>
      <w:tr w:rsidR="00994E6C" w14:paraId="4695DA4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BCC7A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4434C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/api/v1/staff-profiles/users/{user_id}/sessions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AA5BEF" w14:textId="77777777" w:rsidR="00994E6C" w:rsidRDefault="00000000">
            <w:pPr>
              <w:spacing w:after="0"/>
            </w:pPr>
            <w:r>
              <w:rPr>
                <w:sz w:val="19"/>
              </w:rPr>
              <w:t>List user sessions / login history</w:t>
            </w:r>
          </w:p>
        </w:tc>
      </w:tr>
      <w:tr w:rsidR="00994E6C" w14:paraId="3BD23E0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E2E82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F1C3C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/api/v1/staff-profiles/users/{user_id}/sessions/revoke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F0F420" w14:textId="77777777" w:rsidR="00994E6C" w:rsidRDefault="00000000">
            <w:pPr>
              <w:spacing w:after="0"/>
            </w:pPr>
            <w:r>
              <w:rPr>
                <w:sz w:val="19"/>
              </w:rPr>
              <w:t>Revoke selected user sessions</w:t>
            </w:r>
          </w:p>
        </w:tc>
      </w:tr>
      <w:tr w:rsidR="00994E6C" w14:paraId="2ED0726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A15FB1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E0CD0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/api/v1/staff-profiles/{staff_profile_id}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26B3E6" w14:textId="77777777" w:rsidR="00994E6C" w:rsidRDefault="00000000">
            <w:pPr>
              <w:spacing w:after="0"/>
            </w:pPr>
            <w:r>
              <w:rPr>
                <w:sz w:val="19"/>
              </w:rPr>
              <w:t>Soft delete staff profile</w:t>
            </w:r>
          </w:p>
        </w:tc>
      </w:tr>
      <w:tr w:rsidR="00994E6C" w14:paraId="5F21093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C15F7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790D3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/api/v1/staff-profiles/{staff_profile_id}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FD93F0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staff profile by profile ID</w:t>
            </w:r>
          </w:p>
        </w:tc>
      </w:tr>
    </w:tbl>
    <w:p w14:paraId="116AA70C" w14:textId="77777777" w:rsidR="00994E6C" w:rsidRDefault="00994E6C"/>
    <w:p w14:paraId="43972FB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Clinicians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25911065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A0DFD03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5B00FC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E5A9EF5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A3D9DD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2EC20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D6E13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/api/v1/clinicians/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89A2F6" w14:textId="77777777" w:rsidR="00994E6C" w:rsidRDefault="00000000">
            <w:pPr>
              <w:spacing w:after="0"/>
            </w:pPr>
            <w:r>
              <w:rPr>
                <w:sz w:val="19"/>
              </w:rPr>
              <w:t>List clinicians (Stub)</w:t>
            </w:r>
          </w:p>
        </w:tc>
      </w:tr>
    </w:tbl>
    <w:p w14:paraId="28DE3A12" w14:textId="77777777" w:rsidR="00994E6C" w:rsidRDefault="00994E6C"/>
    <w:p w14:paraId="23C43B27" w14:textId="77777777" w:rsidR="00C85E40" w:rsidRDefault="00C85E40"/>
    <w:p w14:paraId="70669815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lastRenderedPageBreak/>
        <w:t>Phase 6 — Patient identity &amp; registration</w:t>
      </w:r>
    </w:p>
    <w:p w14:paraId="2AE54BC6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Patient Registration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4E0BDCAA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98C53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4D2CA77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5ADF7E6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6A0F2A1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1D42B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965CD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/api/v1/patient-registration/initiate-visit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73D06A" w14:textId="77777777" w:rsidR="00994E6C" w:rsidRDefault="00000000">
            <w:pPr>
              <w:spacing w:after="0"/>
            </w:pPr>
            <w:r>
              <w:rPr>
                <w:sz w:val="19"/>
              </w:rPr>
              <w:t>Register-or-recognize a patient and initiate a visit</w:t>
            </w:r>
          </w:p>
        </w:tc>
      </w:tr>
    </w:tbl>
    <w:p w14:paraId="62CF1F1B" w14:textId="77777777" w:rsidR="00994E6C" w:rsidRDefault="00994E6C"/>
    <w:p w14:paraId="3EE92BB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Patient Registration &amp; MPI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538BC659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23F14A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908FAB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8878F2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B90328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4535D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2FA6C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1E6EDE" w14:textId="77777777" w:rsidR="00994E6C" w:rsidRDefault="00000000">
            <w:pPr>
              <w:spacing w:after="0"/>
            </w:pPr>
            <w:r>
              <w:rPr>
                <w:sz w:val="19"/>
              </w:rPr>
              <w:t>List patients</w:t>
            </w:r>
          </w:p>
        </w:tc>
      </w:tr>
      <w:tr w:rsidR="00994E6C" w14:paraId="4144AEB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EF7D3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A3CA2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8FEB5B" w14:textId="77777777" w:rsidR="00994E6C" w:rsidRDefault="00000000">
            <w:pPr>
              <w:spacing w:after="0"/>
            </w:pPr>
            <w:r>
              <w:rPr>
                <w:sz w:val="19"/>
              </w:rPr>
              <w:t>Register new patient</w:t>
            </w:r>
          </w:p>
        </w:tc>
      </w:tr>
      <w:tr w:rsidR="00994E6C" w14:paraId="00EA2AF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EF863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FC966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/api/v1/patients/by-hospital-number/{hospital_number}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224CD4" w14:textId="77777777" w:rsidR="00994E6C" w:rsidRDefault="00000000">
            <w:pPr>
              <w:spacing w:after="0"/>
            </w:pPr>
            <w:r>
              <w:rPr>
                <w:sz w:val="19"/>
              </w:rPr>
              <w:t>Get patient by MRN</w:t>
            </w:r>
          </w:p>
        </w:tc>
      </w:tr>
      <w:tr w:rsidR="00994E6C" w14:paraId="72A35A7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7F50A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45C10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/api/v1/patients/duplicate-check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0A1A64" w14:textId="77777777" w:rsidR="00994E6C" w:rsidRDefault="00000000">
            <w:pPr>
              <w:spacing w:after="0"/>
            </w:pPr>
            <w:r>
              <w:rPr>
                <w:sz w:val="19"/>
              </w:rPr>
              <w:t>Check for possible duplicate patients</w:t>
            </w:r>
          </w:p>
        </w:tc>
      </w:tr>
      <w:tr w:rsidR="00994E6C" w14:paraId="5DDBACB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D1CBB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81E2F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/api/v1/patients/duplicate-review/resolve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ECADFD" w14:textId="77777777" w:rsidR="00994E6C" w:rsidRDefault="00000000">
            <w:pPr>
              <w:spacing w:after="0"/>
            </w:pPr>
            <w:r>
              <w:rPr>
                <w:sz w:val="19"/>
              </w:rPr>
              <w:t>Resolve duplicate review</w:t>
            </w:r>
          </w:p>
        </w:tc>
      </w:tr>
      <w:tr w:rsidR="00994E6C" w14:paraId="1883B90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7D87E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D27A5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/api/v1/patients/search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AC068A" w14:textId="77777777" w:rsidR="00994E6C" w:rsidRDefault="00000000">
            <w:pPr>
              <w:spacing w:after="0"/>
            </w:pPr>
            <w:r>
              <w:rPr>
                <w:sz w:val="19"/>
              </w:rPr>
              <w:t>Search patients in the MPI</w:t>
            </w:r>
          </w:p>
        </w:tc>
      </w:tr>
      <w:tr w:rsidR="00994E6C" w14:paraId="45758C1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5EBDD4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A537E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5E29C6" w14:textId="77777777" w:rsidR="00994E6C" w:rsidRDefault="00000000">
            <w:pPr>
              <w:spacing w:after="0"/>
            </w:pPr>
            <w:r>
              <w:rPr>
                <w:sz w:val="19"/>
              </w:rPr>
              <w:t>Delete patient</w:t>
            </w:r>
          </w:p>
        </w:tc>
      </w:tr>
      <w:tr w:rsidR="00994E6C" w14:paraId="4BDC1BB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8CFFB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39E3E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E8A3AD" w14:textId="77777777" w:rsidR="00994E6C" w:rsidRDefault="00000000">
            <w:pPr>
              <w:spacing w:after="0"/>
            </w:pPr>
            <w:r>
              <w:rPr>
                <w:sz w:val="19"/>
              </w:rPr>
              <w:t>Get patient details</w:t>
            </w:r>
          </w:p>
        </w:tc>
      </w:tr>
      <w:tr w:rsidR="00994E6C" w14:paraId="01F1965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20C6C0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758A3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445159" w14:textId="77777777" w:rsidR="00994E6C" w:rsidRDefault="00000000">
            <w:pPr>
              <w:spacing w:after="0"/>
            </w:pPr>
            <w:r>
              <w:rPr>
                <w:sz w:val="19"/>
              </w:rPr>
              <w:t>Update patient demographics</w:t>
            </w:r>
          </w:p>
        </w:tc>
      </w:tr>
      <w:tr w:rsidR="00994E6C" w14:paraId="70983D5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21DE6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5ECC6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/api/v1/patients/{patient_id}/attach-insurance-later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D34204" w14:textId="77777777" w:rsidR="00994E6C" w:rsidRDefault="00000000">
            <w:pPr>
              <w:spacing w:after="0"/>
            </w:pPr>
            <w:r>
              <w:rPr>
                <w:sz w:val="19"/>
              </w:rPr>
              <w:t>Attach patient insurance later</w:t>
            </w:r>
          </w:p>
        </w:tc>
      </w:tr>
      <w:tr w:rsidR="00994E6C" w14:paraId="258449C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75FAB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1F01B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/api/v1/patients/{patient_id}/attachments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92744B" w14:textId="77777777" w:rsidR="00994E6C" w:rsidRDefault="00000000">
            <w:pPr>
              <w:spacing w:after="0"/>
            </w:pPr>
            <w:r>
              <w:rPr>
                <w:sz w:val="19"/>
              </w:rPr>
              <w:t>Upload patient attachment</w:t>
            </w:r>
          </w:p>
        </w:tc>
      </w:tr>
      <w:tr w:rsidR="00994E6C" w14:paraId="093F9A3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0EF36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9C219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/api/v1/patients/{patient_id}/consents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C164AA" w14:textId="77777777" w:rsidR="00994E6C" w:rsidRDefault="00000000">
            <w:pPr>
              <w:spacing w:after="0"/>
            </w:pPr>
            <w:r>
              <w:rPr>
                <w:sz w:val="19"/>
              </w:rPr>
              <w:t>Create patient consent record</w:t>
            </w:r>
          </w:p>
        </w:tc>
      </w:tr>
      <w:tr w:rsidR="00994E6C" w14:paraId="3EE41A8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0AE16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760E9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/api/v1/patients/{patient_id}/detailed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19F54B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patient record</w:t>
            </w:r>
          </w:p>
        </w:tc>
      </w:tr>
      <w:tr w:rsidR="00994E6C" w14:paraId="36B895D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DBB16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315A8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/api/v1/patients/{patient_id}/identifiers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6B3AB9" w14:textId="77777777" w:rsidR="00994E6C" w:rsidRDefault="00000000">
            <w:pPr>
              <w:spacing w:after="0"/>
            </w:pPr>
            <w:r>
              <w:rPr>
                <w:sz w:val="19"/>
              </w:rPr>
              <w:t>Add patient identifier</w:t>
            </w:r>
          </w:p>
        </w:tc>
      </w:tr>
      <w:tr w:rsidR="00994E6C" w14:paraId="1D70199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59094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C6077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/api/v1/patients/{patient_id}/link-existing-result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1A3BAD" w14:textId="77777777" w:rsidR="00994E6C" w:rsidRDefault="00000000">
            <w:pPr>
              <w:spacing w:after="0"/>
            </w:pPr>
            <w:r>
              <w:rPr>
                <w:sz w:val="19"/>
              </w:rPr>
              <w:t>Return linked existing patient result</w:t>
            </w:r>
          </w:p>
        </w:tc>
      </w:tr>
      <w:tr w:rsidR="00994E6C" w14:paraId="26EE780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92831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BC871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/api/v1/patients/{patient_id}/photo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964C00" w14:textId="77777777" w:rsidR="00994E6C" w:rsidRDefault="00000000">
            <w:pPr>
              <w:spacing w:after="0"/>
            </w:pPr>
            <w:r>
              <w:rPr>
                <w:sz w:val="19"/>
              </w:rPr>
              <w:t>Upload patient photo</w:t>
            </w:r>
          </w:p>
        </w:tc>
      </w:tr>
      <w:tr w:rsidR="00994E6C" w14:paraId="690469E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7EE70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71CC8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/api/v1/patients/{patient_id}/scanned-forms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BF96AD" w14:textId="77777777" w:rsidR="00994E6C" w:rsidRDefault="00000000">
            <w:pPr>
              <w:spacing w:after="0"/>
            </w:pPr>
            <w:r>
              <w:rPr>
                <w:sz w:val="19"/>
              </w:rPr>
              <w:t>Upload scanned patient form</w:t>
            </w:r>
          </w:p>
        </w:tc>
      </w:tr>
    </w:tbl>
    <w:p w14:paraId="69608555" w14:textId="77777777" w:rsidR="00994E6C" w:rsidRDefault="00994E6C"/>
    <w:p w14:paraId="36E7FEB9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Patient Portal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47C5CA3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D23C7C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0B550C6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6E8B072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FC6531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EAD6A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3898A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/api/v1/portal/auth/request-otp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4456E4" w14:textId="77777777" w:rsidR="00994E6C" w:rsidRDefault="00000000">
            <w:pPr>
              <w:spacing w:after="0"/>
            </w:pPr>
            <w:r>
              <w:rPr>
                <w:sz w:val="19"/>
              </w:rPr>
              <w:t>Request a 5-digit OTP for patient portal login</w:t>
            </w:r>
          </w:p>
        </w:tc>
      </w:tr>
      <w:tr w:rsidR="00994E6C" w14:paraId="447BC71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6DEF7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88BA3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/api/v1/portal/auth/resend-otp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5BBD58" w14:textId="77777777" w:rsidR="00994E6C" w:rsidRDefault="00000000">
            <w:pPr>
              <w:spacing w:after="0"/>
            </w:pPr>
            <w:r>
              <w:rPr>
                <w:sz w:val="19"/>
              </w:rPr>
              <w:t>Resend the active OTP</w:t>
            </w:r>
          </w:p>
        </w:tc>
      </w:tr>
      <w:tr w:rsidR="00994E6C" w14:paraId="7BE68FB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927DD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F1DCC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/api/v1/portal/auth/verify-otp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AF5897" w14:textId="77777777" w:rsidR="00994E6C" w:rsidRDefault="00000000">
            <w:pPr>
              <w:spacing w:after="0"/>
            </w:pPr>
            <w:r>
              <w:rPr>
                <w:sz w:val="19"/>
              </w:rPr>
              <w:t>Verify the OTP and exchange it for a JWT pair</w:t>
            </w:r>
          </w:p>
        </w:tc>
      </w:tr>
      <w:tr w:rsidR="00994E6C" w14:paraId="52498DB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23564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B2186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/api/v1/portal/dashboard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5EA76B" w14:textId="77777777" w:rsidR="00994E6C" w:rsidRDefault="00000000">
            <w:pPr>
              <w:spacing w:after="0"/>
            </w:pPr>
            <w:r>
              <w:rPr>
                <w:sz w:val="19"/>
              </w:rPr>
              <w:t>Get summarized dashboard data for the logged-in patient.</w:t>
            </w:r>
          </w:p>
        </w:tc>
      </w:tr>
      <w:tr w:rsidR="00994E6C" w14:paraId="7CA9688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CE67C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70A71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/api/v1/portal/fund-card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C62C96" w14:textId="77777777" w:rsidR="00994E6C" w:rsidRDefault="00000000">
            <w:pPr>
              <w:spacing w:after="0"/>
            </w:pPr>
            <w:r>
              <w:rPr>
                <w:sz w:val="19"/>
              </w:rPr>
              <w:t>Initiate a Paystack transaction to fund the patient's membership card.</w:t>
            </w:r>
          </w:p>
        </w:tc>
      </w:tr>
      <w:tr w:rsidR="00994E6C" w14:paraId="7E373D2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1C14C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55FB5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/api/v1/portal/notifications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99469F" w14:textId="77777777" w:rsidR="00994E6C" w:rsidRDefault="00000000">
            <w:pPr>
              <w:spacing w:after="0"/>
            </w:pPr>
            <w:r>
              <w:rPr>
                <w:sz w:val="19"/>
              </w:rPr>
              <w:t>Get notifications for the logged-in patient.</w:t>
            </w:r>
          </w:p>
        </w:tc>
      </w:tr>
      <w:tr w:rsidR="00994E6C" w14:paraId="2125B2B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327AA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lastRenderedPageBreak/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9939C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/api/v1/portal/profile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4B7073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profile info for the logged-in patient.</w:t>
            </w:r>
          </w:p>
        </w:tc>
      </w:tr>
    </w:tbl>
    <w:p w14:paraId="3E46B0A9" w14:textId="77777777" w:rsidR="00994E6C" w:rsidRDefault="00994E6C"/>
    <w:p w14:paraId="38F41F7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Membership Cards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3BC8DC2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868949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F1935B4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52E13D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447054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96ECD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08079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18C4E9" w14:textId="77777777" w:rsidR="00994E6C" w:rsidRDefault="00000000">
            <w:pPr>
              <w:spacing w:after="0"/>
            </w:pPr>
            <w:r>
              <w:rPr>
                <w:sz w:val="19"/>
              </w:rPr>
              <w:t>Issue a new membership card to a patient.</w:t>
            </w:r>
          </w:p>
        </w:tc>
      </w:tr>
      <w:tr w:rsidR="00994E6C" w14:paraId="5F6FF0E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A3163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99160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/api/v1/by-number/{card_number}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EDD0CC" w14:textId="77777777" w:rsidR="00994E6C" w:rsidRDefault="00000000">
            <w:pPr>
              <w:spacing w:after="0"/>
            </w:pPr>
            <w:r>
              <w:rPr>
                <w:sz w:val="19"/>
              </w:rPr>
              <w:t>Lookup a membership card by its unique number.</w:t>
            </w:r>
          </w:p>
        </w:tc>
      </w:tr>
      <w:tr w:rsidR="00994E6C" w14:paraId="0AA419D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7ADDF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A1F7B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/api/v1/patient/{patient_id}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A9F18A" w14:textId="77777777" w:rsidR="00994E6C" w:rsidRDefault="00000000">
            <w:pPr>
              <w:spacing w:after="0"/>
            </w:pPr>
            <w:r>
              <w:rPr>
                <w:sz w:val="19"/>
              </w:rPr>
              <w:t>List all membership cards issued to a specific patient.</w:t>
            </w:r>
          </w:p>
        </w:tc>
      </w:tr>
      <w:tr w:rsidR="00994E6C" w14:paraId="77304BF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803DB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CCBC4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/api/v1/{card_id}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5F89A6" w14:textId="77777777" w:rsidR="00994E6C" w:rsidRDefault="00000000">
            <w:pPr>
              <w:spacing w:after="0"/>
            </w:pPr>
            <w:r>
              <w:rPr>
                <w:sz w:val="19"/>
              </w:rPr>
              <w:t>Retrieve membership card details and transaction history.</w:t>
            </w:r>
          </w:p>
        </w:tc>
      </w:tr>
      <w:tr w:rsidR="00994E6C" w14:paraId="205BCFC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DF3872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PATCH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852EA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/api/v1/{card_id}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5C84B4" w14:textId="77777777" w:rsidR="00994E6C" w:rsidRDefault="00000000">
            <w:pPr>
              <w:spacing w:after="0"/>
            </w:pPr>
            <w:r>
              <w:rPr>
                <w:sz w:val="19"/>
              </w:rPr>
              <w:t>Update membership card status or expiry date.</w:t>
            </w:r>
          </w:p>
        </w:tc>
      </w:tr>
      <w:tr w:rsidR="00994E6C" w14:paraId="78ED7AC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3EA55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5AB0B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/api/v1/{card_id}/debit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3AEEF2" w14:textId="77777777" w:rsidR="00994E6C" w:rsidRDefault="00000000">
            <w:pPr>
              <w:spacing w:after="0"/>
            </w:pPr>
            <w:r>
              <w:rPr>
                <w:sz w:val="19"/>
              </w:rPr>
              <w:t>Debit a membership card wallet for services.</w:t>
            </w:r>
          </w:p>
        </w:tc>
      </w:tr>
      <w:tr w:rsidR="00994E6C" w14:paraId="306ADA4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8CEFD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DA4EE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/api/v1/{card_id}/fund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1172B8" w14:textId="77777777" w:rsidR="00994E6C" w:rsidRDefault="00000000">
            <w:pPr>
              <w:spacing w:after="0"/>
            </w:pPr>
            <w:r>
              <w:rPr>
                <w:sz w:val="19"/>
              </w:rPr>
              <w:t>Credit a membership card wallet.</w:t>
            </w:r>
          </w:p>
        </w:tc>
      </w:tr>
      <w:tr w:rsidR="00994E6C" w14:paraId="77765E4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44C30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FB2A0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/api/v1/{card_id}/transactions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882EC1" w14:textId="77777777" w:rsidR="00994E6C" w:rsidRDefault="00000000">
            <w:pPr>
              <w:spacing w:after="0"/>
            </w:pPr>
            <w:r>
              <w:rPr>
                <w:sz w:val="19"/>
              </w:rPr>
              <w:t>Retrieve the full transaction history for a specific membership card.</w:t>
            </w:r>
          </w:p>
        </w:tc>
      </w:tr>
    </w:tbl>
    <w:p w14:paraId="130BC487" w14:textId="77777777" w:rsidR="00994E6C" w:rsidRDefault="00994E6C"/>
    <w:p w14:paraId="457F36C0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7 — Visit, queue &amp; triage</w:t>
      </w:r>
    </w:p>
    <w:p w14:paraId="3C643712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Visit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28A926E0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BA186C7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EBC66F2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CC625E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67F9CFF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4520E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0D6E8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570F7C" w14:textId="77777777" w:rsidR="00994E6C" w:rsidRDefault="00000000">
            <w:pPr>
              <w:spacing w:after="0"/>
            </w:pPr>
            <w:r>
              <w:rPr>
                <w:sz w:val="19"/>
              </w:rPr>
              <w:t>List visits</w:t>
            </w:r>
          </w:p>
        </w:tc>
      </w:tr>
      <w:tr w:rsidR="00994E6C" w14:paraId="47760B0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ACA90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DE1B8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/api/v1/visits/initiate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D31916" w14:textId="77777777" w:rsidR="00994E6C" w:rsidRDefault="00000000">
            <w:pPr>
              <w:spacing w:after="0"/>
            </w:pPr>
            <w:r>
              <w:rPr>
                <w:sz w:val="19"/>
              </w:rPr>
              <w:t>Initiate visit</w:t>
            </w:r>
          </w:p>
        </w:tc>
      </w:tr>
      <w:tr w:rsidR="00994E6C" w14:paraId="41CD4C2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91E190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8718D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/api/v1/visits/{visit_id}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D1E865" w14:textId="77777777" w:rsidR="00994E6C" w:rsidRDefault="00000000">
            <w:pPr>
              <w:spacing w:after="0"/>
            </w:pPr>
            <w:r>
              <w:rPr>
                <w:sz w:val="19"/>
              </w:rPr>
              <w:t>Close or remove visit placeholder response</w:t>
            </w:r>
          </w:p>
        </w:tc>
      </w:tr>
      <w:tr w:rsidR="00994E6C" w14:paraId="2894A9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F019E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1DF48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/api/v1/visits/{visit_id}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39C704" w14:textId="77777777" w:rsidR="00994E6C" w:rsidRDefault="00000000">
            <w:pPr>
              <w:spacing w:after="0"/>
            </w:pPr>
            <w:r>
              <w:rPr>
                <w:sz w:val="19"/>
              </w:rPr>
              <w:t>Get visit</w:t>
            </w:r>
          </w:p>
        </w:tc>
      </w:tr>
      <w:tr w:rsidR="00994E6C" w14:paraId="4AA770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2D5942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C6197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/api/v1/visits/{visit_id}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CC8217" w14:textId="77777777" w:rsidR="00994E6C" w:rsidRDefault="00000000">
            <w:pPr>
              <w:spacing w:after="0"/>
            </w:pPr>
            <w:r>
              <w:rPr>
                <w:sz w:val="19"/>
              </w:rPr>
              <w:t>Update visit</w:t>
            </w:r>
          </w:p>
        </w:tc>
      </w:tr>
      <w:tr w:rsidR="00994E6C" w14:paraId="73407C6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89C3B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26A22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/api/v1/visits/{visit_id}/detailed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281F2A" w14:textId="77777777" w:rsidR="00994E6C" w:rsidRDefault="00000000">
            <w:pPr>
              <w:spacing w:after="0"/>
            </w:pPr>
            <w:r>
              <w:rPr>
                <w:sz w:val="19"/>
              </w:rPr>
              <w:t>Get detailed visit</w:t>
            </w:r>
          </w:p>
        </w:tc>
      </w:tr>
      <w:tr w:rsidR="00994E6C" w14:paraId="7BF5C0F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F155B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71D5F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/api/v1/visits/{visit_id}/reroute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2992E8" w14:textId="77777777" w:rsidR="00994E6C" w:rsidRDefault="00000000">
            <w:pPr>
              <w:spacing w:after="0"/>
            </w:pPr>
            <w:r>
              <w:rPr>
                <w:sz w:val="19"/>
              </w:rPr>
              <w:t>Reroute visit</w:t>
            </w:r>
          </w:p>
        </w:tc>
      </w:tr>
    </w:tbl>
    <w:p w14:paraId="1DF9D400" w14:textId="77777777" w:rsidR="00994E6C" w:rsidRDefault="00994E6C"/>
    <w:p w14:paraId="1446C3E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Visit Flow Management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0A70B66D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9D6BF85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E7E5783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FF022B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D605D9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13355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F0FD0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/api/v1/visit-flows/combined-create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26D904" w14:textId="77777777" w:rsidR="00994E6C" w:rsidRDefault="00000000">
            <w:pPr>
              <w:spacing w:after="0"/>
            </w:pPr>
            <w:r>
              <w:rPr>
                <w:sz w:val="19"/>
              </w:rPr>
              <w:t>Create template, template steps, and visit steps together</w:t>
            </w:r>
          </w:p>
        </w:tc>
      </w:tr>
      <w:tr w:rsidR="00994E6C" w14:paraId="4A574D9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F2923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DF27B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/api/v1/visit-flows/template-steps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0336BA" w14:textId="77777777" w:rsidR="00994E6C" w:rsidRDefault="00000000">
            <w:pPr>
              <w:spacing w:after="0"/>
            </w:pPr>
            <w:r>
              <w:rPr>
                <w:sz w:val="19"/>
              </w:rPr>
              <w:t>Create visit flow template step</w:t>
            </w:r>
          </w:p>
        </w:tc>
      </w:tr>
      <w:tr w:rsidR="00994E6C" w14:paraId="0B1FB51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4899C3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3F83A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/api/v1/visit-flows/template-steps/{template_step_id}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A9EE17" w14:textId="77777777" w:rsidR="00994E6C" w:rsidRDefault="00000000">
            <w:pPr>
              <w:spacing w:after="0"/>
            </w:pPr>
            <w:r>
              <w:rPr>
                <w:sz w:val="19"/>
              </w:rPr>
              <w:t>Delete visit flow template step</w:t>
            </w:r>
          </w:p>
        </w:tc>
      </w:tr>
      <w:tr w:rsidR="00994E6C" w14:paraId="03B0BE0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72C077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4E8D4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/api/v1/visit-flows/template-</w:t>
            </w:r>
            <w:r>
              <w:rPr>
                <w:rFonts w:ascii="Consolas" w:hAnsi="Consolas"/>
                <w:sz w:val="18"/>
              </w:rPr>
              <w:lastRenderedPageBreak/>
              <w:t>steps/{template_step_id}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8E4319" w14:textId="77777777" w:rsidR="00994E6C" w:rsidRDefault="00000000">
            <w:pPr>
              <w:spacing w:after="0"/>
            </w:pPr>
            <w:r>
              <w:rPr>
                <w:sz w:val="19"/>
              </w:rPr>
              <w:lastRenderedPageBreak/>
              <w:t>Update visit flow template step</w:t>
            </w:r>
          </w:p>
        </w:tc>
      </w:tr>
      <w:tr w:rsidR="00994E6C" w14:paraId="295FD69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76988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C6ADF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0DA42A" w14:textId="77777777" w:rsidR="00994E6C" w:rsidRDefault="00000000">
            <w:pPr>
              <w:spacing w:after="0"/>
            </w:pPr>
            <w:r>
              <w:rPr>
                <w:sz w:val="19"/>
              </w:rPr>
              <w:t>List visit flow templates</w:t>
            </w:r>
          </w:p>
        </w:tc>
      </w:tr>
      <w:tr w:rsidR="00994E6C" w14:paraId="261EF27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B952C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AA4F6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B5D0FB" w14:textId="77777777" w:rsidR="00994E6C" w:rsidRDefault="00000000">
            <w:pPr>
              <w:spacing w:after="0"/>
            </w:pPr>
            <w:r>
              <w:rPr>
                <w:sz w:val="19"/>
              </w:rPr>
              <w:t>Create visit flow template</w:t>
            </w:r>
          </w:p>
        </w:tc>
      </w:tr>
      <w:tr w:rsidR="00994E6C" w14:paraId="1715F17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49A64A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7D288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/api/v1/visit-flows/templates/{template_id}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893728" w14:textId="77777777" w:rsidR="00994E6C" w:rsidRDefault="00000000">
            <w:pPr>
              <w:spacing w:after="0"/>
            </w:pPr>
            <w:r>
              <w:rPr>
                <w:sz w:val="19"/>
              </w:rPr>
              <w:t>Delete visit flow template</w:t>
            </w:r>
          </w:p>
        </w:tc>
      </w:tr>
      <w:tr w:rsidR="00994E6C" w14:paraId="25BF399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DE4CA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2FB9B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/api/v1/visit-flows/templates/{template_id}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F4CF3E" w14:textId="77777777" w:rsidR="00994E6C" w:rsidRDefault="00000000">
            <w:pPr>
              <w:spacing w:after="0"/>
            </w:pPr>
            <w:r>
              <w:rPr>
                <w:sz w:val="19"/>
              </w:rPr>
              <w:t>Get visit flow template</w:t>
            </w:r>
          </w:p>
        </w:tc>
      </w:tr>
      <w:tr w:rsidR="00994E6C" w14:paraId="78630F2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122FCD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C0974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/api/v1/visit-flows/templates/{template_id}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7937EB" w14:textId="77777777" w:rsidR="00994E6C" w:rsidRDefault="00000000">
            <w:pPr>
              <w:spacing w:after="0"/>
            </w:pPr>
            <w:r>
              <w:rPr>
                <w:sz w:val="19"/>
              </w:rPr>
              <w:t>Update visit flow template</w:t>
            </w:r>
          </w:p>
        </w:tc>
      </w:tr>
      <w:tr w:rsidR="00994E6C" w14:paraId="65A23A1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48604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A1231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/api/v1/visit-flows/visit-steps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CBC06F" w14:textId="77777777" w:rsidR="00994E6C" w:rsidRDefault="00000000">
            <w:pPr>
              <w:spacing w:after="0"/>
            </w:pPr>
            <w:r>
              <w:rPr>
                <w:sz w:val="19"/>
              </w:rPr>
              <w:t>List runtime visit flow steps</w:t>
            </w:r>
          </w:p>
        </w:tc>
      </w:tr>
      <w:tr w:rsidR="00994E6C" w14:paraId="30A4C4A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9A6C8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4336E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/api/v1/visit-flows/visit-steps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9E72BE" w14:textId="77777777" w:rsidR="00994E6C" w:rsidRDefault="00000000">
            <w:pPr>
              <w:spacing w:after="0"/>
            </w:pPr>
            <w:r>
              <w:rPr>
                <w:sz w:val="19"/>
              </w:rPr>
              <w:t>Create runtime visit flow step</w:t>
            </w:r>
          </w:p>
        </w:tc>
      </w:tr>
      <w:tr w:rsidR="00994E6C" w14:paraId="1246E88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192E82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1A040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/api/v1/visit-flows/visit-steps/{visit_step_id}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192901" w14:textId="77777777" w:rsidR="00994E6C" w:rsidRDefault="00000000">
            <w:pPr>
              <w:spacing w:after="0"/>
            </w:pPr>
            <w:r>
              <w:rPr>
                <w:sz w:val="19"/>
              </w:rPr>
              <w:t>Delete runtime visit flow step</w:t>
            </w:r>
          </w:p>
        </w:tc>
      </w:tr>
      <w:tr w:rsidR="00994E6C" w14:paraId="56925E6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5247D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9C19E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/api/v1/visit-flows/visit-steps/{visit_step_id}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9A1E89" w14:textId="77777777" w:rsidR="00994E6C" w:rsidRDefault="00000000">
            <w:pPr>
              <w:spacing w:after="0"/>
            </w:pPr>
            <w:r>
              <w:rPr>
                <w:sz w:val="19"/>
              </w:rPr>
              <w:t>Get runtime visit flow step</w:t>
            </w:r>
          </w:p>
        </w:tc>
      </w:tr>
      <w:tr w:rsidR="00994E6C" w14:paraId="61AC384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3BE17E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467D5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/api/v1/visit-flows/visit-steps/{visit_step_id}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43088E" w14:textId="77777777" w:rsidR="00994E6C" w:rsidRDefault="00000000">
            <w:pPr>
              <w:spacing w:after="0"/>
            </w:pPr>
            <w:r>
              <w:rPr>
                <w:sz w:val="19"/>
              </w:rPr>
              <w:t>Update runtime visit flow step</w:t>
            </w:r>
          </w:p>
        </w:tc>
      </w:tr>
    </w:tbl>
    <w:p w14:paraId="26F6FB71" w14:textId="77777777" w:rsidR="00994E6C" w:rsidRDefault="00994E6C"/>
    <w:p w14:paraId="6C18F21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Queue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2AD90E51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40D617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060A962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74EF34F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6F9AFCD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07139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8668D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/api/v1/queue/my-worklist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7188D5" w14:textId="77777777" w:rsidR="00994E6C" w:rsidRDefault="00000000">
            <w:pPr>
              <w:spacing w:after="0"/>
            </w:pPr>
            <w:r>
              <w:rPr>
                <w:sz w:val="19"/>
              </w:rPr>
              <w:t>Worklist for the caller's assigned service delivery point</w:t>
            </w:r>
          </w:p>
        </w:tc>
      </w:tr>
      <w:tr w:rsidR="00994E6C" w14:paraId="7656490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E1A29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26307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/api/v1/queue/service-points/{service_delivery_point_id}/tickets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1E7AB5" w14:textId="77777777" w:rsidR="00994E6C" w:rsidRDefault="00000000">
            <w:pPr>
              <w:spacing w:after="0"/>
            </w:pPr>
            <w:r>
              <w:rPr>
                <w:sz w:val="19"/>
              </w:rPr>
              <w:t>List tickets at a service delivery point</w:t>
            </w:r>
          </w:p>
        </w:tc>
      </w:tr>
      <w:tr w:rsidR="00994E6C" w14:paraId="12D5934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3D1C4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730EF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/api/v1/queue/service-points/{service_delivery_point_id}/worklist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10CEAE" w14:textId="77777777" w:rsidR="00994E6C" w:rsidRDefault="00000000">
            <w:pPr>
              <w:spacing w:after="0"/>
            </w:pPr>
            <w:r>
              <w:rPr>
                <w:sz w:val="19"/>
              </w:rPr>
              <w:t>Get worklist for a service-point workstation</w:t>
            </w:r>
          </w:p>
        </w:tc>
      </w:tr>
      <w:tr w:rsidR="00994E6C" w14:paraId="1D9A09E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7EADE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E264D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43517D" w14:textId="77777777" w:rsidR="00994E6C" w:rsidRDefault="00000000">
            <w:pPr>
              <w:spacing w:after="0"/>
            </w:pPr>
            <w:r>
              <w:rPr>
                <w:sz w:val="19"/>
              </w:rPr>
              <w:t>Get queue ticket details</w:t>
            </w:r>
          </w:p>
        </w:tc>
      </w:tr>
      <w:tr w:rsidR="00994E6C" w14:paraId="4E0DB49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7A55B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37C1F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/api/v1/queue/tickets/{ticket_id}/call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193B88" w14:textId="77777777" w:rsidR="00994E6C" w:rsidRDefault="00000000">
            <w:pPr>
              <w:spacing w:after="0"/>
            </w:pPr>
            <w:r>
              <w:rPr>
                <w:sz w:val="19"/>
              </w:rPr>
              <w:t>Call a queue ticket</w:t>
            </w:r>
          </w:p>
        </w:tc>
      </w:tr>
      <w:tr w:rsidR="00994E6C" w14:paraId="3B129DE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D5B2B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35D04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/api/v1/queue/tickets/{ticket_id}/cancel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8302E4" w14:textId="77777777" w:rsidR="00994E6C" w:rsidRDefault="00000000">
            <w:pPr>
              <w:spacing w:after="0"/>
            </w:pPr>
            <w:r>
              <w:rPr>
                <w:sz w:val="19"/>
              </w:rPr>
              <w:t>Cancel a queue ticket</w:t>
            </w:r>
          </w:p>
        </w:tc>
      </w:tr>
      <w:tr w:rsidR="00994E6C" w14:paraId="47A9210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41504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B2BDE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/api/v1/queue/tickets/{ticket_id}/complete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2CA455" w14:textId="77777777" w:rsidR="00994E6C" w:rsidRDefault="00000000">
            <w:pPr>
              <w:spacing w:after="0"/>
            </w:pPr>
            <w:r>
              <w:rPr>
                <w:sz w:val="19"/>
              </w:rPr>
              <w:t>Complete a queue ticket</w:t>
            </w:r>
          </w:p>
        </w:tc>
      </w:tr>
      <w:tr w:rsidR="00994E6C" w14:paraId="4D93B05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65D73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FD937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/api/v1/queue/tickets/{ticket_id}/complete-and-end-visit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0E670A" w14:textId="77777777" w:rsidR="00994E6C" w:rsidRDefault="00000000">
            <w:pPr>
              <w:spacing w:after="0"/>
            </w:pPr>
            <w:r>
              <w:rPr>
                <w:sz w:val="19"/>
              </w:rPr>
              <w:t>Complete the current ticket and end the visit</w:t>
            </w:r>
          </w:p>
        </w:tc>
      </w:tr>
      <w:tr w:rsidR="00994E6C" w14:paraId="16A2163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DFEA6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30E04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/api/v1/queue/tickets/{ticket_id}/complete-and-route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19536B" w14:textId="77777777" w:rsidR="00994E6C" w:rsidRDefault="00000000">
            <w:pPr>
              <w:spacing w:after="0"/>
            </w:pPr>
            <w:r>
              <w:rPr>
                <w:sz w:val="19"/>
              </w:rPr>
              <w:t>Complete current ticket and route the patient to the next SDP</w:t>
            </w:r>
          </w:p>
        </w:tc>
      </w:tr>
      <w:tr w:rsidR="00994E6C" w14:paraId="4132F4F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3B673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F29E8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/api/v1/queue/tickets/{ticket_id}/miss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B7EE05" w14:textId="77777777" w:rsidR="00994E6C" w:rsidRDefault="00000000">
            <w:pPr>
              <w:spacing w:after="0"/>
            </w:pPr>
            <w:r>
              <w:rPr>
                <w:sz w:val="19"/>
              </w:rPr>
              <w:t>Mark a queue ticket as missed</w:t>
            </w:r>
          </w:p>
        </w:tc>
      </w:tr>
      <w:tr w:rsidR="00994E6C" w14:paraId="37A52F7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ED1FB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E79EB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/api/v1/queue/tickets/{ticket_id}/serve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C041B3" w14:textId="77777777" w:rsidR="00994E6C" w:rsidRDefault="00000000">
            <w:pPr>
              <w:spacing w:after="0"/>
            </w:pPr>
            <w:r>
              <w:rPr>
                <w:sz w:val="19"/>
              </w:rPr>
              <w:t>Start serving a queue ticket</w:t>
            </w:r>
          </w:p>
        </w:tc>
      </w:tr>
      <w:tr w:rsidR="00994E6C" w14:paraId="6C95CD0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1BC8D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F4D8A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/api/v1/queue/tickets/{ticket_id}/transfer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28D590" w14:textId="77777777" w:rsidR="00994E6C" w:rsidRDefault="00000000">
            <w:pPr>
              <w:spacing w:after="0"/>
            </w:pPr>
            <w:r>
              <w:rPr>
                <w:sz w:val="19"/>
              </w:rPr>
              <w:t>Transfer a misqueued ticket to another service point</w:t>
            </w:r>
          </w:p>
        </w:tc>
      </w:tr>
      <w:tr w:rsidR="00994E6C" w14:paraId="73C3903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E8607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C9688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/api/v1/queue/visits/{visit_id}/tickets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BCF9AF" w14:textId="77777777" w:rsidR="00994E6C" w:rsidRDefault="00000000">
            <w:pPr>
              <w:spacing w:after="0"/>
            </w:pPr>
            <w:r>
              <w:rPr>
                <w:sz w:val="19"/>
              </w:rPr>
              <w:t>List queue tickets for a visit</w:t>
            </w:r>
          </w:p>
        </w:tc>
      </w:tr>
    </w:tbl>
    <w:p w14:paraId="30800EBB" w14:textId="77777777" w:rsidR="00994E6C" w:rsidRDefault="00994E6C"/>
    <w:p w14:paraId="3BC1EEB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Triage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30418AA9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9F04AC3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270D19D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D26456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41F04F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71541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B45A1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/api/v1/triage/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EFF1E1" w14:textId="77777777" w:rsidR="00994E6C" w:rsidRDefault="00000000">
            <w:pPr>
              <w:spacing w:after="0"/>
            </w:pPr>
            <w:r>
              <w:rPr>
                <w:sz w:val="19"/>
              </w:rPr>
              <w:t>Record a triage assessment</w:t>
            </w:r>
          </w:p>
        </w:tc>
      </w:tr>
      <w:tr w:rsidR="00994E6C" w14:paraId="44AA195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0DD1A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315C7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/api/v1/triage/visits/{visit_id}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B54F26" w14:textId="77777777" w:rsidR="00994E6C" w:rsidRDefault="00000000">
            <w:pPr>
              <w:spacing w:after="0"/>
            </w:pPr>
            <w:r>
              <w:rPr>
                <w:sz w:val="19"/>
              </w:rPr>
              <w:t>List triage assessments for a visit</w:t>
            </w:r>
          </w:p>
        </w:tc>
      </w:tr>
      <w:tr w:rsidR="00994E6C" w14:paraId="68C2E0A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9A920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E08FD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/api/v1/triage/{triage_id}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FC57D9" w14:textId="77777777" w:rsidR="00994E6C" w:rsidRDefault="00000000">
            <w:pPr>
              <w:spacing w:after="0"/>
            </w:pPr>
            <w:r>
              <w:rPr>
                <w:sz w:val="19"/>
              </w:rPr>
              <w:t>Get triage assessment</w:t>
            </w:r>
          </w:p>
        </w:tc>
      </w:tr>
      <w:tr w:rsidR="00994E6C" w14:paraId="1F9D5AE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30F85B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B4697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/api/v1/triage/{triage_id}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3DD83C" w14:textId="77777777" w:rsidR="00994E6C" w:rsidRDefault="00000000">
            <w:pPr>
              <w:spacing w:after="0"/>
            </w:pPr>
            <w:r>
              <w:rPr>
                <w:sz w:val="19"/>
              </w:rPr>
              <w:t>Update triage assessment</w:t>
            </w:r>
          </w:p>
        </w:tc>
      </w:tr>
    </w:tbl>
    <w:p w14:paraId="72B41E7C" w14:textId="77777777" w:rsidR="00994E6C" w:rsidRDefault="00994E6C"/>
    <w:p w14:paraId="0302767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Vital Signs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414"/>
      </w:tblGrid>
      <w:tr w:rsidR="00994E6C" w14:paraId="7B7A9ED4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0872047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AEDF8FF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1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67617C5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A50BDD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2C290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2F78C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/api/v1/vital-signs/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38D503" w14:textId="77777777" w:rsidR="00994E6C" w:rsidRDefault="00000000">
            <w:pPr>
              <w:spacing w:after="0"/>
            </w:pPr>
            <w:r>
              <w:rPr>
                <w:sz w:val="19"/>
              </w:rPr>
              <w:t>Record vital signs</w:t>
            </w:r>
          </w:p>
        </w:tc>
      </w:tr>
      <w:tr w:rsidR="00994E6C" w14:paraId="041F6A3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8EB9B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77839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/api/v1/vital-signs/visits/{visit_id}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FEFC3C" w14:textId="77777777" w:rsidR="00994E6C" w:rsidRDefault="00000000">
            <w:pPr>
              <w:spacing w:after="0"/>
            </w:pPr>
            <w:r>
              <w:rPr>
                <w:sz w:val="19"/>
              </w:rPr>
              <w:t>List vital signs for a visit</w:t>
            </w:r>
          </w:p>
        </w:tc>
      </w:tr>
      <w:tr w:rsidR="00994E6C" w14:paraId="7435443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3B2A8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DA853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/api/v1/vital-signs/visits/{visit_id}/latest</w:t>
            </w:r>
          </w:p>
        </w:tc>
        <w:tc>
          <w:tcPr>
            <w:tcW w:w="341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3617A0" w14:textId="77777777" w:rsidR="00994E6C" w:rsidRDefault="00000000">
            <w:pPr>
              <w:spacing w:after="0"/>
            </w:pPr>
            <w:r>
              <w:rPr>
                <w:sz w:val="19"/>
              </w:rPr>
              <w:t>Latest vital sign record for a visit</w:t>
            </w:r>
          </w:p>
        </w:tc>
      </w:tr>
    </w:tbl>
    <w:p w14:paraId="3A87E6AD" w14:textId="77777777" w:rsidR="00994E6C" w:rsidRDefault="00994E6C"/>
    <w:p w14:paraId="0AA940C2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Appointments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00857A3D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A261803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273F425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56A0D1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7AC4D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AF16E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0E843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F337B0" w14:textId="77777777" w:rsidR="00994E6C" w:rsidRDefault="00000000">
            <w:pPr>
              <w:spacing w:after="0"/>
            </w:pPr>
            <w:r>
              <w:rPr>
                <w:sz w:val="19"/>
              </w:rPr>
              <w:t>List appointments</w:t>
            </w:r>
          </w:p>
        </w:tc>
      </w:tr>
      <w:tr w:rsidR="00994E6C" w14:paraId="6596B62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1C0DC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49656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C51A82" w14:textId="77777777" w:rsidR="00994E6C" w:rsidRDefault="00000000">
            <w:pPr>
              <w:spacing w:after="0"/>
            </w:pPr>
            <w:r>
              <w:rPr>
                <w:sz w:val="19"/>
              </w:rPr>
              <w:t>Book an appointment</w:t>
            </w:r>
          </w:p>
        </w:tc>
      </w:tr>
      <w:tr w:rsidR="00994E6C" w14:paraId="6326892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D6061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B3EAE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/api/v1/appointments/arrival-board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48991C" w14:textId="77777777" w:rsidR="00994E6C" w:rsidRDefault="00000000">
            <w:pPr>
              <w:spacing w:after="0"/>
            </w:pPr>
            <w:r>
              <w:rPr>
                <w:sz w:val="19"/>
              </w:rPr>
              <w:t>Arrival board for a given date</w:t>
            </w:r>
          </w:p>
        </w:tc>
      </w:tr>
      <w:tr w:rsidR="00994E6C" w14:paraId="4BBA6FC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69AAE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CDA5F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/api/v1/appointments/availability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66182E" w14:textId="77777777" w:rsidR="00994E6C" w:rsidRDefault="00000000">
            <w:pPr>
              <w:spacing w:after="0"/>
            </w:pPr>
            <w:r>
              <w:rPr>
                <w:sz w:val="19"/>
              </w:rPr>
              <w:t>Check slot availability</w:t>
            </w:r>
          </w:p>
        </w:tc>
      </w:tr>
      <w:tr w:rsidR="00994E6C" w14:paraId="74D61B9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601C8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33806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/api/v1/appointments/{appointment_id}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D2821B" w14:textId="77777777" w:rsidR="00994E6C" w:rsidRDefault="00000000">
            <w:pPr>
              <w:spacing w:after="0"/>
            </w:pPr>
            <w:r>
              <w:rPr>
                <w:sz w:val="19"/>
              </w:rPr>
              <w:t>Get an appointment</w:t>
            </w:r>
          </w:p>
        </w:tc>
      </w:tr>
      <w:tr w:rsidR="00994E6C" w14:paraId="1BB2814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EDBBF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509E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/api/v1/appointments/{appointment_id}/cancel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CE9EE5" w14:textId="77777777" w:rsidR="00994E6C" w:rsidRDefault="00000000">
            <w:pPr>
              <w:spacing w:after="0"/>
            </w:pPr>
            <w:r>
              <w:rPr>
                <w:sz w:val="19"/>
              </w:rPr>
              <w:t>Cancel an appointment</w:t>
            </w:r>
          </w:p>
        </w:tc>
      </w:tr>
      <w:tr w:rsidR="00994E6C" w14:paraId="0A8642B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170CB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5077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/api/v1/appointments/{appointment_id}/check-in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F6862E" w14:textId="77777777" w:rsidR="00994E6C" w:rsidRDefault="00000000">
            <w:pPr>
              <w:spacing w:after="0"/>
            </w:pPr>
            <w:r>
              <w:rPr>
                <w:sz w:val="19"/>
              </w:rPr>
              <w:t>Check in: mark ARRIVED and optionally initiate the visit</w:t>
            </w:r>
          </w:p>
        </w:tc>
      </w:tr>
      <w:tr w:rsidR="00994E6C" w14:paraId="6B4A38E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BB370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3C119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/api/v1/appointments/{appointment_id}/no-show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7BB135" w14:textId="77777777" w:rsidR="00994E6C" w:rsidRDefault="00000000">
            <w:pPr>
              <w:spacing w:after="0"/>
            </w:pPr>
            <w:r>
              <w:rPr>
                <w:sz w:val="19"/>
              </w:rPr>
              <w:t>Mark an appointment as no-show</w:t>
            </w:r>
          </w:p>
        </w:tc>
      </w:tr>
      <w:tr w:rsidR="00994E6C" w14:paraId="1F46D80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7629D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2F3BC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/api/v1/appointments/{appointment_id}/reschedule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14F6A4" w14:textId="77777777" w:rsidR="00994E6C" w:rsidRDefault="00000000">
            <w:pPr>
              <w:spacing w:after="0"/>
            </w:pPr>
            <w:r>
              <w:rPr>
                <w:sz w:val="19"/>
              </w:rPr>
              <w:t>Reschedule an appointment</w:t>
            </w:r>
          </w:p>
        </w:tc>
      </w:tr>
    </w:tbl>
    <w:p w14:paraId="7BD983D0" w14:textId="77777777" w:rsidR="00994E6C" w:rsidRDefault="00994E6C"/>
    <w:p w14:paraId="62A2C084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8 — Clinical care</w:t>
      </w:r>
    </w:p>
    <w:p w14:paraId="18C06ED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Consultations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64EF34A2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968A3EB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E652D3D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A853FD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88F0E1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C30BB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A5FFD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/api/v1/consultations/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53CA92" w14:textId="77777777" w:rsidR="00994E6C" w:rsidRDefault="00000000">
            <w:pPr>
              <w:spacing w:after="0"/>
            </w:pPr>
            <w:r>
              <w:rPr>
                <w:sz w:val="19"/>
              </w:rPr>
              <w:t>Start a consultation</w:t>
            </w:r>
          </w:p>
        </w:tc>
      </w:tr>
      <w:tr w:rsidR="00994E6C" w14:paraId="1AEA179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1D6EE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33DA2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/api/v1/consultations/visits/{visit_id}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44BBEB" w14:textId="77777777" w:rsidR="00994E6C" w:rsidRDefault="00000000">
            <w:pPr>
              <w:spacing w:after="0"/>
            </w:pPr>
            <w:r>
              <w:rPr>
                <w:sz w:val="19"/>
              </w:rPr>
              <w:t>List consultations for a visit</w:t>
            </w:r>
          </w:p>
        </w:tc>
      </w:tr>
      <w:tr w:rsidR="00994E6C" w14:paraId="053AAFE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97C0F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D1A32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/api/v1/consultations/{consultation_id}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6D2BEA" w14:textId="77777777" w:rsidR="00994E6C" w:rsidRDefault="00000000">
            <w:pPr>
              <w:spacing w:after="0"/>
            </w:pPr>
            <w:r>
              <w:rPr>
                <w:sz w:val="19"/>
              </w:rPr>
              <w:t>Get consultation details</w:t>
            </w:r>
          </w:p>
        </w:tc>
      </w:tr>
      <w:tr w:rsidR="00994E6C" w14:paraId="1960874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7B59C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311DB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/api/v1/consultations/{consultation_id}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4D9BD9" w14:textId="77777777" w:rsidR="00994E6C" w:rsidRDefault="00000000">
            <w:pPr>
              <w:spacing w:after="0"/>
            </w:pPr>
            <w:r>
              <w:rPr>
                <w:sz w:val="19"/>
              </w:rPr>
              <w:t>Update consultation notes</w:t>
            </w:r>
          </w:p>
        </w:tc>
      </w:tr>
      <w:tr w:rsidR="00994E6C" w14:paraId="472C0D6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33B36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75286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/api/v1/consultations/{consultation_id}/cancel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9BD44A" w14:textId="77777777" w:rsidR="00994E6C" w:rsidRDefault="00000000">
            <w:pPr>
              <w:spacing w:after="0"/>
            </w:pPr>
            <w:r>
              <w:rPr>
                <w:sz w:val="19"/>
              </w:rPr>
              <w:t>Cancel a consultation</w:t>
            </w:r>
          </w:p>
        </w:tc>
      </w:tr>
      <w:tr w:rsidR="00994E6C" w14:paraId="7CACA25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0B543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AB222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/api/v1/consultations/{consultation_id}/finalize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4A9115" w14:textId="77777777" w:rsidR="00994E6C" w:rsidRDefault="00000000">
            <w:pPr>
              <w:spacing w:after="0"/>
            </w:pPr>
            <w:r>
              <w:rPr>
                <w:sz w:val="19"/>
              </w:rPr>
              <w:t>Finalize a consultation (route or end visit)</w:t>
            </w:r>
          </w:p>
        </w:tc>
      </w:tr>
    </w:tbl>
    <w:p w14:paraId="05DD3ABA" w14:textId="77777777" w:rsidR="00994E6C" w:rsidRDefault="00994E6C"/>
    <w:p w14:paraId="1322B7E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Diagnoses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7DD8E27A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5F6EE71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D263BB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ECEC7EF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2B4E60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756D8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F80D5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/api/v1/diagnoses/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24A402" w14:textId="77777777" w:rsidR="00994E6C" w:rsidRDefault="00000000">
            <w:pPr>
              <w:spacing w:after="0"/>
            </w:pPr>
            <w:r>
              <w:rPr>
                <w:sz w:val="19"/>
              </w:rPr>
              <w:t>Record a diagnosis</w:t>
            </w:r>
          </w:p>
        </w:tc>
      </w:tr>
      <w:tr w:rsidR="00994E6C" w14:paraId="4AB4D0B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E9536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31DE2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/api/v1/diagnoses/visits/{visit_id}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255EDC" w14:textId="77777777" w:rsidR="00994E6C" w:rsidRDefault="00000000">
            <w:pPr>
              <w:spacing w:after="0"/>
            </w:pPr>
            <w:r>
              <w:rPr>
                <w:sz w:val="19"/>
              </w:rPr>
              <w:t>List diagnoses for a visit</w:t>
            </w:r>
          </w:p>
        </w:tc>
      </w:tr>
      <w:tr w:rsidR="00994E6C" w14:paraId="124BBAA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B828E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058AF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/api/v1/diagnoses/{diagnosis_id}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B030C4" w14:textId="77777777" w:rsidR="00994E6C" w:rsidRDefault="00000000">
            <w:pPr>
              <w:spacing w:after="0"/>
            </w:pPr>
            <w:r>
              <w:rPr>
                <w:sz w:val="19"/>
              </w:rPr>
              <w:t>Get diagnosis details</w:t>
            </w:r>
          </w:p>
        </w:tc>
      </w:tr>
      <w:tr w:rsidR="00994E6C" w14:paraId="45A2716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445E46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E199D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/api/v1/diagnoses/{diagnosis_id}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D6C077" w14:textId="77777777" w:rsidR="00994E6C" w:rsidRDefault="00000000">
            <w:pPr>
              <w:spacing w:after="0"/>
            </w:pPr>
            <w:r>
              <w:rPr>
                <w:sz w:val="19"/>
              </w:rPr>
              <w:t>Update a diagnosis</w:t>
            </w:r>
          </w:p>
        </w:tc>
      </w:tr>
    </w:tbl>
    <w:p w14:paraId="03E4F335" w14:textId="77777777" w:rsidR="00994E6C" w:rsidRDefault="00994E6C"/>
    <w:p w14:paraId="0152DE9F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Referrals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68839201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3332D3C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D5B4ED5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2EC263B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403035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8511D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0A715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AC248C" w14:textId="77777777" w:rsidR="00994E6C" w:rsidRDefault="00000000">
            <w:pPr>
              <w:spacing w:after="0"/>
            </w:pPr>
            <w:r>
              <w:rPr>
                <w:sz w:val="19"/>
              </w:rPr>
              <w:t>List patient referrals</w:t>
            </w:r>
          </w:p>
        </w:tc>
      </w:tr>
      <w:tr w:rsidR="00994E6C" w14:paraId="6372874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A53EB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64897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F9710C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referral</w:t>
            </w:r>
          </w:p>
        </w:tc>
      </w:tr>
      <w:tr w:rsidR="00994E6C" w14:paraId="12C5221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BD08F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0E82F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/api/v1/referrals/inter-facility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C3FCC6" w14:textId="77777777" w:rsidR="00994E6C" w:rsidRDefault="00000000">
            <w:pPr>
              <w:spacing w:after="0"/>
            </w:pPr>
            <w:r>
              <w:rPr>
                <w:sz w:val="19"/>
              </w:rPr>
              <w:t>Create an inter-facility referral</w:t>
            </w:r>
          </w:p>
        </w:tc>
      </w:tr>
      <w:tr w:rsidR="00994E6C" w14:paraId="78C1CA2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BA281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A1FD9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/api/v1/referrals/inter-facility/incoming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8A328B" w14:textId="77777777" w:rsidR="00994E6C" w:rsidRDefault="00000000">
            <w:pPr>
              <w:spacing w:after="0"/>
            </w:pPr>
            <w:r>
              <w:rPr>
                <w:sz w:val="19"/>
              </w:rPr>
              <w:t>List incoming inter-facility referrals</w:t>
            </w:r>
          </w:p>
        </w:tc>
      </w:tr>
      <w:tr w:rsidR="00994E6C" w14:paraId="03E7F01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75E55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ECB92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/api/v1/referrals/inter-facility/{referral_id}/respond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874ED5" w14:textId="77777777" w:rsidR="00994E6C" w:rsidRDefault="00000000">
            <w:pPr>
              <w:spacing w:after="0"/>
            </w:pPr>
            <w:r>
              <w:rPr>
                <w:sz w:val="19"/>
              </w:rPr>
              <w:t>Respond to inter-facility referral</w:t>
            </w:r>
          </w:p>
        </w:tc>
      </w:tr>
      <w:tr w:rsidR="00994E6C" w14:paraId="0CE45AC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F14F8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8402D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/api/v1/referrals/{referral_id}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6D0EF9" w14:textId="77777777" w:rsidR="00994E6C" w:rsidRDefault="00000000">
            <w:pPr>
              <w:spacing w:after="0"/>
            </w:pPr>
            <w:r>
              <w:rPr>
                <w:sz w:val="19"/>
              </w:rPr>
              <w:t>Get a referral record</w:t>
            </w:r>
          </w:p>
        </w:tc>
      </w:tr>
      <w:tr w:rsidR="00994E6C" w14:paraId="6FD45A1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7A27A1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PATCH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4F27F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/api/v1/referrals/{referral_id}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BC74AA" w14:textId="77777777" w:rsidR="00994E6C" w:rsidRDefault="00000000">
            <w:pPr>
              <w:spacing w:after="0"/>
            </w:pPr>
            <w:r>
              <w:rPr>
                <w:sz w:val="19"/>
              </w:rPr>
              <w:t>Update a referral</w:t>
            </w:r>
          </w:p>
        </w:tc>
      </w:tr>
      <w:tr w:rsidR="00994E6C" w14:paraId="4CFD0A3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906D3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BA701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/api/v1/referrals/{referral_id}/cancel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6AA9B3" w14:textId="77777777" w:rsidR="00994E6C" w:rsidRDefault="00000000">
            <w:pPr>
              <w:spacing w:after="0"/>
            </w:pPr>
            <w:r>
              <w:rPr>
                <w:sz w:val="19"/>
              </w:rPr>
              <w:t>Cancel a referral</w:t>
            </w:r>
          </w:p>
        </w:tc>
      </w:tr>
    </w:tbl>
    <w:p w14:paraId="227E1083" w14:textId="77777777" w:rsidR="00994E6C" w:rsidRDefault="00994E6C"/>
    <w:p w14:paraId="594C495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Medical 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751F972B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EA61041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3CA674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6E9DF13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7BFE24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F7407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70C1A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/api/v1/patients/{patient_id}/medical-history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C26595" w14:textId="77777777" w:rsidR="00994E6C" w:rsidRDefault="00000000">
            <w:pPr>
              <w:spacing w:after="0"/>
            </w:pPr>
            <w:r>
              <w:rPr>
                <w:sz w:val="19"/>
              </w:rPr>
              <w:t>Aggregated medical history for a patient</w:t>
            </w:r>
          </w:p>
        </w:tc>
      </w:tr>
      <w:tr w:rsidR="00994E6C" w14:paraId="3557034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581C1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39E8C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/api/v1/visits/{visit_id}/medical-history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A41F70" w14:textId="77777777" w:rsidR="00994E6C" w:rsidRDefault="00000000">
            <w:pPr>
              <w:spacing w:after="0"/>
            </w:pPr>
            <w:r>
              <w:rPr>
                <w:sz w:val="19"/>
              </w:rPr>
              <w:t>Medical history for the patient of a given visit</w:t>
            </w:r>
          </w:p>
        </w:tc>
      </w:tr>
    </w:tbl>
    <w:p w14:paraId="66256A5F" w14:textId="77777777" w:rsidR="00994E6C" w:rsidRDefault="00994E6C"/>
    <w:p w14:paraId="446EA577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9 — Laboratory</w:t>
      </w:r>
    </w:p>
    <w:p w14:paraId="63CE8FBC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Laboratory - Catalog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54B4D4F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66D006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EB558D8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E1E1FC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1F32EFD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5A641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BDA85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/api/v1/lab/tests/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EF9BA5" w14:textId="77777777" w:rsidR="00994E6C" w:rsidRDefault="00000000">
            <w:pPr>
              <w:spacing w:after="0"/>
            </w:pPr>
            <w:r>
              <w:rPr>
                <w:sz w:val="19"/>
              </w:rPr>
              <w:t>List lab tests</w:t>
            </w:r>
          </w:p>
        </w:tc>
      </w:tr>
      <w:tr w:rsidR="00994E6C" w14:paraId="10705C9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270DD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4A3CE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/api/v1/lab/tests/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0E6CCA" w14:textId="77777777" w:rsidR="00994E6C" w:rsidRDefault="00000000">
            <w:pPr>
              <w:spacing w:after="0"/>
            </w:pPr>
            <w:r>
              <w:rPr>
                <w:sz w:val="19"/>
              </w:rPr>
              <w:t>Add a lab test</w:t>
            </w:r>
          </w:p>
        </w:tc>
      </w:tr>
      <w:tr w:rsidR="00994E6C" w14:paraId="13B1DBE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9C290D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DFB3A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/api/v1/lab/tests/{test_id}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FC2F5E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lab test</w:t>
            </w:r>
          </w:p>
        </w:tc>
      </w:tr>
      <w:tr w:rsidR="00994E6C" w14:paraId="660563A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4CF91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FCC39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/api/v1/lab/tests/{test_id}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E868B2" w14:textId="77777777" w:rsidR="00994E6C" w:rsidRDefault="00000000">
            <w:pPr>
              <w:spacing w:after="0"/>
            </w:pPr>
            <w:r>
              <w:rPr>
                <w:sz w:val="19"/>
              </w:rPr>
              <w:t>Get a lab test</w:t>
            </w:r>
          </w:p>
        </w:tc>
      </w:tr>
      <w:tr w:rsidR="00994E6C" w14:paraId="030F6B0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CC1810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C4125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/api/v1/lab/tests/{test_id}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FFE560" w14:textId="77777777" w:rsidR="00994E6C" w:rsidRDefault="00000000">
            <w:pPr>
              <w:spacing w:after="0"/>
            </w:pPr>
            <w:r>
              <w:rPr>
                <w:sz w:val="19"/>
              </w:rPr>
              <w:t>Update a lab test</w:t>
            </w:r>
          </w:p>
        </w:tc>
      </w:tr>
    </w:tbl>
    <w:p w14:paraId="01895BD0" w14:textId="77777777" w:rsidR="00994E6C" w:rsidRDefault="00994E6C"/>
    <w:p w14:paraId="0D93E880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Laboratory - Orders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7A9D7329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E4B27DE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44577A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80B0A7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17C6EF2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57D65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C7B25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114D15" w14:textId="77777777" w:rsidR="00994E6C" w:rsidRDefault="00000000">
            <w:pPr>
              <w:spacing w:after="0"/>
            </w:pPr>
            <w:r>
              <w:rPr>
                <w:sz w:val="19"/>
              </w:rPr>
              <w:t>Create a lab order</w:t>
            </w:r>
          </w:p>
        </w:tc>
      </w:tr>
      <w:tr w:rsidR="00994E6C" w14:paraId="6CD51EE9" w14:textId="77777777" w:rsidTr="00E359D0">
        <w:trPr>
          <w:trHeight w:val="119"/>
        </w:trPr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D2754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EAF0A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/api/v1/lab/orders/items/{item_id}/cancel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1EFCCE" w14:textId="77777777" w:rsidR="00994E6C" w:rsidRDefault="00000000">
            <w:pPr>
              <w:spacing w:after="0"/>
            </w:pPr>
            <w:r>
              <w:rPr>
                <w:sz w:val="19"/>
              </w:rPr>
              <w:t>Cancel a single lab order item</w:t>
            </w:r>
          </w:p>
        </w:tc>
      </w:tr>
      <w:tr w:rsidR="00994E6C" w14:paraId="608AF8F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0FB3B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6DB8D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/api/v1/lab/orders/items/{item_id}/collect-specimen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57D4C9" w14:textId="77777777" w:rsidR="00994E6C" w:rsidRDefault="00000000">
            <w:pPr>
              <w:spacing w:after="0"/>
            </w:pPr>
            <w:r>
              <w:rPr>
                <w:sz w:val="19"/>
              </w:rPr>
              <w:t>Record specimen collection for a lab order item</w:t>
            </w:r>
          </w:p>
        </w:tc>
      </w:tr>
      <w:tr w:rsidR="00994E6C" w14:paraId="2E5D831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7DDC5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79FF4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/api/v1/lab/orders/items/{item_id}/start-processing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43C15A" w14:textId="77777777" w:rsidR="00994E6C" w:rsidRDefault="00000000">
            <w:pPr>
              <w:spacing w:after="0"/>
            </w:pPr>
            <w:r>
              <w:rPr>
                <w:sz w:val="19"/>
              </w:rPr>
              <w:t>Start processing a lab order item</w:t>
            </w:r>
          </w:p>
        </w:tc>
      </w:tr>
      <w:tr w:rsidR="00994E6C" w14:paraId="046ABD4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7C058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ED71B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/api/v1/lab/orders/visits/{visit_id}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2FAF74" w14:textId="77777777" w:rsidR="00994E6C" w:rsidRDefault="00000000">
            <w:pPr>
              <w:spacing w:after="0"/>
            </w:pPr>
            <w:r>
              <w:rPr>
                <w:sz w:val="19"/>
              </w:rPr>
              <w:t>List lab orders for a visit</w:t>
            </w:r>
          </w:p>
        </w:tc>
      </w:tr>
      <w:tr w:rsidR="00994E6C" w14:paraId="7D67BB8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ECE36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DBC0C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/api/v1/lab/orders/worklist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7E6EA7" w14:textId="77777777" w:rsidR="00994E6C" w:rsidRDefault="00000000">
            <w:pPr>
              <w:spacing w:after="0"/>
            </w:pPr>
            <w:r>
              <w:rPr>
                <w:sz w:val="19"/>
              </w:rPr>
              <w:t>Lab worklist (open orders)</w:t>
            </w:r>
          </w:p>
        </w:tc>
      </w:tr>
      <w:tr w:rsidR="00994E6C" w14:paraId="3879DFFE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92397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B30A4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/api/v1/lab/orders/{order_id}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9F3325" w14:textId="77777777" w:rsidR="00994E6C" w:rsidRDefault="00000000">
            <w:pPr>
              <w:spacing w:after="0"/>
            </w:pPr>
            <w:r>
              <w:rPr>
                <w:sz w:val="19"/>
              </w:rPr>
              <w:t>Get a lab order</w:t>
            </w:r>
          </w:p>
        </w:tc>
      </w:tr>
      <w:tr w:rsidR="00994E6C" w14:paraId="77E534F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92ED0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9C635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/api/v1/lab/orders/{order_id}/cancel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9BB7C1" w14:textId="77777777" w:rsidR="00994E6C" w:rsidRDefault="00000000">
            <w:pPr>
              <w:spacing w:after="0"/>
            </w:pPr>
            <w:r>
              <w:rPr>
                <w:sz w:val="19"/>
              </w:rPr>
              <w:t>Cancel a lab order</w:t>
            </w:r>
          </w:p>
        </w:tc>
      </w:tr>
    </w:tbl>
    <w:p w14:paraId="07D281F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Laboratory -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67C8875C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1CFFFE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399E6DD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23A75DE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31AE9E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FDB9B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CADE3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BC1FC0" w14:textId="77777777" w:rsidR="00994E6C" w:rsidRDefault="00000000">
            <w:pPr>
              <w:spacing w:after="0"/>
            </w:pPr>
            <w:r>
              <w:rPr>
                <w:sz w:val="19"/>
              </w:rPr>
              <w:t>Enter a lab result</w:t>
            </w:r>
          </w:p>
        </w:tc>
      </w:tr>
      <w:tr w:rsidR="00994E6C" w14:paraId="6A647F2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8D3FD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D779B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/api/v1/lab/results/by-item/{item_id}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65546C" w14:textId="77777777" w:rsidR="00994E6C" w:rsidRDefault="00000000">
            <w:pPr>
              <w:spacing w:after="0"/>
            </w:pPr>
            <w:r>
              <w:rPr>
                <w:sz w:val="19"/>
              </w:rPr>
              <w:t>Get a lab result by order-item id</w:t>
            </w:r>
          </w:p>
        </w:tc>
      </w:tr>
      <w:tr w:rsidR="00994E6C" w14:paraId="1431A59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6E3BA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F2682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/api/v1/lab/results/{result_id}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918F42" w14:textId="77777777" w:rsidR="00994E6C" w:rsidRDefault="00000000">
            <w:pPr>
              <w:spacing w:after="0"/>
            </w:pPr>
            <w:r>
              <w:rPr>
                <w:sz w:val="19"/>
              </w:rPr>
              <w:t>Get a lab result</w:t>
            </w:r>
          </w:p>
        </w:tc>
      </w:tr>
      <w:tr w:rsidR="00994E6C" w14:paraId="536B8EF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A9E6F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0FA25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/api/v1/lab/results/{result_id}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D4F945" w14:textId="77777777" w:rsidR="00994E6C" w:rsidRDefault="00000000">
            <w:pPr>
              <w:spacing w:after="0"/>
            </w:pPr>
            <w:r>
              <w:rPr>
                <w:sz w:val="19"/>
              </w:rPr>
              <w:t>Update a (still editable) lab result</w:t>
            </w:r>
          </w:p>
        </w:tc>
      </w:tr>
      <w:tr w:rsidR="00994E6C" w14:paraId="0FB5AA3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58EE8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C3857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/api/v1/lab/results/{result_id}/cancel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E4DB16" w14:textId="77777777" w:rsidR="00994E6C" w:rsidRDefault="00000000">
            <w:pPr>
              <w:spacing w:after="0"/>
            </w:pPr>
            <w:r>
              <w:rPr>
                <w:sz w:val="19"/>
              </w:rPr>
              <w:t>Cancel a result that is still editable</w:t>
            </w:r>
          </w:p>
        </w:tc>
      </w:tr>
      <w:tr w:rsidR="00994E6C" w14:paraId="5F572D3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4EF36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DD0CA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/api/v1/lab/results/{result_id}/release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3AAEF8" w14:textId="77777777" w:rsidR="00994E6C" w:rsidRDefault="00000000">
            <w:pPr>
              <w:spacing w:after="0"/>
            </w:pPr>
            <w:r>
              <w:rPr>
                <w:sz w:val="19"/>
              </w:rPr>
              <w:t>Release a verified lab result</w:t>
            </w:r>
          </w:p>
        </w:tc>
      </w:tr>
      <w:tr w:rsidR="00994E6C" w14:paraId="456ABF1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6DAD7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A52B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/api/v1/lab/results/{result_id}/verify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73D2CD" w14:textId="77777777" w:rsidR="00994E6C" w:rsidRDefault="00000000">
            <w:pPr>
              <w:spacing w:after="0"/>
            </w:pPr>
            <w:r>
              <w:rPr>
                <w:sz w:val="19"/>
              </w:rPr>
              <w:t>Verify a lab result (four-eyes rule)</w:t>
            </w:r>
          </w:p>
        </w:tc>
      </w:tr>
    </w:tbl>
    <w:p w14:paraId="2B31AD2C" w14:textId="77777777" w:rsidR="00994E6C" w:rsidRDefault="00994E6C"/>
    <w:p w14:paraId="2BCD4654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10 — Pharmacy &amp; inventory</w:t>
      </w:r>
    </w:p>
    <w:p w14:paraId="7D0FDA1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Drugs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1215E9DA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42E421A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DAABDA1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A39AFB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CF7499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B90DD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559D9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8AAC0D" w14:textId="77777777" w:rsidR="00994E6C" w:rsidRDefault="00000000">
            <w:pPr>
              <w:spacing w:after="0"/>
            </w:pPr>
            <w:r>
              <w:rPr>
                <w:sz w:val="19"/>
              </w:rPr>
              <w:t>List drugs</w:t>
            </w:r>
          </w:p>
        </w:tc>
      </w:tr>
      <w:tr w:rsidR="00994E6C" w14:paraId="3B34436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CFCC2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D8A06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8E8941" w14:textId="77777777" w:rsidR="00994E6C" w:rsidRDefault="00000000">
            <w:pPr>
              <w:spacing w:after="0"/>
            </w:pPr>
            <w:r>
              <w:rPr>
                <w:sz w:val="19"/>
              </w:rPr>
              <w:t>Create a drug</w:t>
            </w:r>
          </w:p>
        </w:tc>
      </w:tr>
      <w:tr w:rsidR="00994E6C" w14:paraId="09ED782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0B8B0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E0A07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/api/v1/drugs/categories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790624" w14:textId="77777777" w:rsidR="00994E6C" w:rsidRDefault="00000000">
            <w:pPr>
              <w:spacing w:after="0"/>
            </w:pPr>
            <w:r>
              <w:rPr>
                <w:sz w:val="19"/>
              </w:rPr>
              <w:t>List drug categories</w:t>
            </w:r>
          </w:p>
        </w:tc>
      </w:tr>
      <w:tr w:rsidR="00994E6C" w14:paraId="3F1DD8C6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2771A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3F9BF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/api/v1/drugs/categories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4FF2AE" w14:textId="77777777" w:rsidR="00994E6C" w:rsidRDefault="00000000">
            <w:pPr>
              <w:spacing w:after="0"/>
            </w:pPr>
            <w:r>
              <w:rPr>
                <w:sz w:val="19"/>
              </w:rPr>
              <w:t>Create a drug category</w:t>
            </w:r>
          </w:p>
        </w:tc>
      </w:tr>
      <w:tr w:rsidR="00994E6C" w14:paraId="61CA74C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11FC6B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0D829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/api/v1/drugs/categories/{cat_id}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56CB85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drug category</w:t>
            </w:r>
          </w:p>
        </w:tc>
      </w:tr>
      <w:tr w:rsidR="00994E6C" w14:paraId="541FA0F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EF9AE4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15DC1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/api/v1/drugs/categories/{cat_id}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A85DB5" w14:textId="77777777" w:rsidR="00994E6C" w:rsidRDefault="00000000">
            <w:pPr>
              <w:spacing w:after="0"/>
            </w:pPr>
            <w:r>
              <w:rPr>
                <w:sz w:val="19"/>
              </w:rPr>
              <w:t>Update a drug category</w:t>
            </w:r>
          </w:p>
        </w:tc>
      </w:tr>
      <w:tr w:rsidR="00994E6C" w14:paraId="5473981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6E6CF5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56D55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/api/v1/drugs/{drug_id}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421D88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drug</w:t>
            </w:r>
          </w:p>
        </w:tc>
      </w:tr>
      <w:tr w:rsidR="00994E6C" w14:paraId="761D5AC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9F62B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9B83B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/api/v1/drugs/{drug_id}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19C168" w14:textId="77777777" w:rsidR="00994E6C" w:rsidRDefault="00000000">
            <w:pPr>
              <w:spacing w:after="0"/>
            </w:pPr>
            <w:r>
              <w:rPr>
                <w:sz w:val="19"/>
              </w:rPr>
              <w:t>Get a drug</w:t>
            </w:r>
          </w:p>
        </w:tc>
      </w:tr>
      <w:tr w:rsidR="00994E6C" w14:paraId="73DF0B0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30F76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91477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/api/v1/drugs/{drug_id}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70BBBE" w14:textId="77777777" w:rsidR="00994E6C" w:rsidRDefault="00000000">
            <w:pPr>
              <w:spacing w:after="0"/>
            </w:pPr>
            <w:r>
              <w:rPr>
                <w:sz w:val="19"/>
              </w:rPr>
              <w:t>Update a drug</w:t>
            </w:r>
          </w:p>
        </w:tc>
      </w:tr>
    </w:tbl>
    <w:p w14:paraId="4EB66B9F" w14:textId="77777777" w:rsidR="00994E6C" w:rsidRDefault="00994E6C"/>
    <w:p w14:paraId="474BA46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Prescriptions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469F95C4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BEFD87E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B512D04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438EB16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16BE53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4153E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3C744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/api/v1/prescriptions/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45737A" w14:textId="77777777" w:rsidR="00994E6C" w:rsidRDefault="00000000">
            <w:pPr>
              <w:spacing w:after="0"/>
            </w:pPr>
            <w:r>
              <w:rPr>
                <w:sz w:val="19"/>
              </w:rPr>
              <w:t>Author a prescription</w:t>
            </w:r>
          </w:p>
        </w:tc>
      </w:tr>
      <w:tr w:rsidR="00994E6C" w14:paraId="3690919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44426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B4F6D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/api/v1/prescriptions/visits/{visit_id}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6F36A8" w14:textId="77777777" w:rsidR="00994E6C" w:rsidRDefault="00000000">
            <w:pPr>
              <w:spacing w:after="0"/>
            </w:pPr>
            <w:r>
              <w:rPr>
                <w:sz w:val="19"/>
              </w:rPr>
              <w:t>List prescriptions for a visit</w:t>
            </w:r>
          </w:p>
        </w:tc>
      </w:tr>
      <w:tr w:rsidR="00994E6C" w14:paraId="2AA86BE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2F11E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CF551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/api/v1/prescriptions/{prescription_id}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FF27D8" w14:textId="77777777" w:rsidR="00994E6C" w:rsidRDefault="00000000">
            <w:pPr>
              <w:spacing w:after="0"/>
            </w:pPr>
            <w:r>
              <w:rPr>
                <w:sz w:val="19"/>
              </w:rPr>
              <w:t>Get a prescription</w:t>
            </w:r>
          </w:p>
        </w:tc>
      </w:tr>
      <w:tr w:rsidR="00994E6C" w14:paraId="2762EAA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41308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EE6A5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/api/v1/prescriptions/{prescription_id}/cancel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71EB76" w14:textId="77777777" w:rsidR="00994E6C" w:rsidRDefault="00000000">
            <w:pPr>
              <w:spacing w:after="0"/>
            </w:pPr>
            <w:r>
              <w:rPr>
                <w:sz w:val="19"/>
              </w:rPr>
              <w:t>Cancel a prescription</w:t>
            </w:r>
          </w:p>
        </w:tc>
      </w:tr>
    </w:tbl>
    <w:p w14:paraId="18CFF762" w14:textId="77777777" w:rsidR="00994E6C" w:rsidRDefault="00994E6C"/>
    <w:p w14:paraId="7D523CB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Dispenses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2C3768D6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6F0620B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EEE1BE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FB274C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3D0C2A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BDB28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76EE9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/api/v1/dispenses/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ACC364" w14:textId="77777777" w:rsidR="00994E6C" w:rsidRDefault="00000000">
            <w:pPr>
              <w:spacing w:after="0"/>
            </w:pPr>
            <w:r>
              <w:rPr>
                <w:sz w:val="19"/>
              </w:rPr>
              <w:t>Dispense from a prescription</w:t>
            </w:r>
          </w:p>
        </w:tc>
      </w:tr>
      <w:tr w:rsidR="00994E6C" w14:paraId="348F6EB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C9172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8AF94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/api/v1/dispenses/prescriptions/{prescription_id}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891FA2" w14:textId="77777777" w:rsidR="00994E6C" w:rsidRDefault="00000000">
            <w:pPr>
              <w:spacing w:after="0"/>
            </w:pPr>
            <w:r>
              <w:rPr>
                <w:sz w:val="19"/>
              </w:rPr>
              <w:t>List dispenses for a prescription</w:t>
            </w:r>
          </w:p>
        </w:tc>
      </w:tr>
      <w:tr w:rsidR="00994E6C" w14:paraId="6F7C947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96DBF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814DC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/api/v1/dispenses/visits/{visit_id}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9183DD" w14:textId="77777777" w:rsidR="00994E6C" w:rsidRDefault="00000000">
            <w:pPr>
              <w:spacing w:after="0"/>
            </w:pPr>
            <w:r>
              <w:rPr>
                <w:sz w:val="19"/>
              </w:rPr>
              <w:t>List dispenses for a visit</w:t>
            </w:r>
          </w:p>
        </w:tc>
      </w:tr>
      <w:tr w:rsidR="00994E6C" w14:paraId="7B7D2CE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57A71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B2EB4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/api/v1/dispenses/{dispense_id}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FA257E" w14:textId="77777777" w:rsidR="00994E6C" w:rsidRDefault="00000000">
            <w:pPr>
              <w:spacing w:after="0"/>
            </w:pPr>
            <w:r>
              <w:rPr>
                <w:sz w:val="19"/>
              </w:rPr>
              <w:t>Get a dispense</w:t>
            </w:r>
          </w:p>
        </w:tc>
      </w:tr>
    </w:tbl>
    <w:p w14:paraId="0C30D431" w14:textId="77777777" w:rsidR="00994E6C" w:rsidRDefault="00994E6C"/>
    <w:p w14:paraId="484924B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Pharmacy Workstation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272"/>
      </w:tblGrid>
      <w:tr w:rsidR="00994E6C" w14:paraId="252FF43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12037A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31C435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272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E5099FA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1DDD308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B813F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E35AA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/api/v1/pharmacy/stock-alerts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1983AB" w14:textId="77777777" w:rsidR="00994E6C" w:rsidRDefault="00000000">
            <w:pPr>
              <w:spacing w:after="0"/>
            </w:pPr>
            <w:r>
              <w:rPr>
                <w:sz w:val="19"/>
              </w:rPr>
              <w:t>Pharmacy stock alerts (low stock + expiring soon)</w:t>
            </w:r>
          </w:p>
        </w:tc>
      </w:tr>
      <w:tr w:rsidR="00994E6C" w14:paraId="03E44FE3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9AA89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429FF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/api/v1/pharmacy/worklist</w:t>
            </w:r>
          </w:p>
        </w:tc>
        <w:tc>
          <w:tcPr>
            <w:tcW w:w="3272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00A5C6" w14:textId="77777777" w:rsidR="00994E6C" w:rsidRDefault="00000000">
            <w:pPr>
              <w:spacing w:after="0"/>
            </w:pPr>
            <w:r>
              <w:rPr>
                <w:sz w:val="19"/>
              </w:rPr>
              <w:t>Pharmacy worklist (open prescriptions)</w:t>
            </w:r>
          </w:p>
        </w:tc>
      </w:tr>
    </w:tbl>
    <w:p w14:paraId="68D9585B" w14:textId="77777777" w:rsidR="00994E6C" w:rsidRDefault="00994E6C"/>
    <w:p w14:paraId="751F914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Inventory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5"/>
        <w:gridCol w:w="4861"/>
        <w:gridCol w:w="3516"/>
      </w:tblGrid>
      <w:tr w:rsidR="00994E6C" w14:paraId="45308B36" w14:textId="77777777" w:rsidTr="00E359D0">
        <w:trPr>
          <w:trHeight w:val="589"/>
        </w:trPr>
        <w:tc>
          <w:tcPr>
            <w:tcW w:w="945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715DC3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861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CADE818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516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6ADD0D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C0B2E8D" w14:textId="77777777" w:rsidTr="00E359D0">
        <w:trPr>
          <w:trHeight w:val="225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5973AD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B7A49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/api/v1/inventory/items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33031C" w14:textId="77777777" w:rsidR="00994E6C" w:rsidRDefault="00000000">
            <w:pPr>
              <w:spacing w:after="0"/>
            </w:pPr>
            <w:r>
              <w:rPr>
                <w:sz w:val="19"/>
              </w:rPr>
              <w:t>List stock items</w:t>
            </w:r>
          </w:p>
        </w:tc>
      </w:tr>
      <w:tr w:rsidR="00994E6C" w14:paraId="3723A7F9" w14:textId="77777777" w:rsidTr="00E359D0">
        <w:trPr>
          <w:trHeight w:val="319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05A7D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04F46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/api/v1/inventory/items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2081E2" w14:textId="77777777" w:rsidR="00994E6C" w:rsidRDefault="00000000">
            <w:pPr>
              <w:spacing w:after="0"/>
            </w:pPr>
            <w:r>
              <w:rPr>
                <w:sz w:val="19"/>
              </w:rPr>
              <w:t>Create a stock item</w:t>
            </w:r>
          </w:p>
        </w:tc>
      </w:tr>
      <w:tr w:rsidR="00994E6C" w14:paraId="37866E0C" w14:textId="77777777" w:rsidTr="00E359D0">
        <w:trPr>
          <w:trHeight w:val="343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EFD25F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667B5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/api/v1/inventory/items/{item_id}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95FFE3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stock item</w:t>
            </w:r>
          </w:p>
        </w:tc>
      </w:tr>
      <w:tr w:rsidR="00994E6C" w14:paraId="0C720B8D" w14:textId="77777777" w:rsidTr="00E359D0">
        <w:trPr>
          <w:trHeight w:val="343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38A03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685B3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/api/v1/inventory/items/{item_id}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802E03" w14:textId="77777777" w:rsidR="00994E6C" w:rsidRDefault="00000000">
            <w:pPr>
              <w:spacing w:after="0"/>
            </w:pPr>
            <w:r>
              <w:rPr>
                <w:sz w:val="19"/>
              </w:rPr>
              <w:t>Get a stock item</w:t>
            </w:r>
          </w:p>
        </w:tc>
      </w:tr>
      <w:tr w:rsidR="00994E6C" w14:paraId="47973470" w14:textId="77777777" w:rsidTr="00E359D0">
        <w:trPr>
          <w:trHeight w:val="319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31C743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B6212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/api/v1/inventory/items/{item_id}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234191" w14:textId="77777777" w:rsidR="00994E6C" w:rsidRDefault="00000000">
            <w:pPr>
              <w:spacing w:after="0"/>
            </w:pPr>
            <w:r>
              <w:rPr>
                <w:sz w:val="19"/>
              </w:rPr>
              <w:t>Update a stock item</w:t>
            </w:r>
          </w:p>
        </w:tc>
      </w:tr>
      <w:tr w:rsidR="00994E6C" w14:paraId="3CB0A6EE" w14:textId="77777777" w:rsidTr="00E359D0">
        <w:trPr>
          <w:trHeight w:val="343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C3819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4F033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/api/v1/inventory/stores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3C8B16" w14:textId="77777777" w:rsidR="00994E6C" w:rsidRDefault="00000000">
            <w:pPr>
              <w:spacing w:after="0"/>
            </w:pPr>
            <w:r>
              <w:rPr>
                <w:sz w:val="19"/>
              </w:rPr>
              <w:t>List inventory stores</w:t>
            </w:r>
          </w:p>
        </w:tc>
      </w:tr>
      <w:tr w:rsidR="00994E6C" w14:paraId="759421EC" w14:textId="77777777" w:rsidTr="00E359D0">
        <w:trPr>
          <w:trHeight w:val="343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00CD6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D5CE0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/api/v1/inventory/stores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4EA170" w14:textId="77777777" w:rsidR="00994E6C" w:rsidRDefault="00000000">
            <w:pPr>
              <w:spacing w:after="0"/>
            </w:pPr>
            <w:r>
              <w:rPr>
                <w:sz w:val="19"/>
              </w:rPr>
              <w:t>Create an inventory store</w:t>
            </w:r>
          </w:p>
        </w:tc>
      </w:tr>
      <w:tr w:rsidR="00994E6C" w14:paraId="676C48B8" w14:textId="77777777" w:rsidTr="00E359D0">
        <w:trPr>
          <w:trHeight w:val="319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E64B93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EE355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/api/v1/inventory/stores/{store_id}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8257BA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store</w:t>
            </w:r>
          </w:p>
        </w:tc>
      </w:tr>
      <w:tr w:rsidR="00994E6C" w14:paraId="355839DC" w14:textId="77777777" w:rsidTr="00E359D0">
        <w:trPr>
          <w:trHeight w:val="343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2EA5F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A2D15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/api/v1/inventory/stores/{store_id}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470A04" w14:textId="77777777" w:rsidR="00994E6C" w:rsidRDefault="00000000">
            <w:pPr>
              <w:spacing w:after="0"/>
            </w:pPr>
            <w:r>
              <w:rPr>
                <w:sz w:val="19"/>
              </w:rPr>
              <w:t>Get a store</w:t>
            </w:r>
          </w:p>
        </w:tc>
      </w:tr>
      <w:tr w:rsidR="00994E6C" w14:paraId="1A95BA34" w14:textId="77777777" w:rsidTr="00E359D0">
        <w:trPr>
          <w:trHeight w:val="343"/>
        </w:trPr>
        <w:tc>
          <w:tcPr>
            <w:tcW w:w="945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B070E3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4861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E75E4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/api/v1/inventory/stores/{store_id}</w:t>
            </w:r>
          </w:p>
        </w:tc>
        <w:tc>
          <w:tcPr>
            <w:tcW w:w="3516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188AE7" w14:textId="77777777" w:rsidR="00994E6C" w:rsidRDefault="00000000">
            <w:pPr>
              <w:spacing w:after="0"/>
            </w:pPr>
            <w:r>
              <w:rPr>
                <w:sz w:val="19"/>
              </w:rPr>
              <w:t>Update a store</w:t>
            </w:r>
          </w:p>
        </w:tc>
      </w:tr>
    </w:tbl>
    <w:p w14:paraId="7D152126" w14:textId="77777777" w:rsidR="00994E6C" w:rsidRDefault="00994E6C"/>
    <w:p w14:paraId="2EA59ADA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Stock Movements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793FAF11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2327430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4A02ADC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F98F01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A4276F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2C240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6ED5F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/api/v1/stock-movements/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135220" w14:textId="77777777" w:rsidR="00994E6C" w:rsidRDefault="00000000">
            <w:pPr>
              <w:spacing w:after="0"/>
            </w:pPr>
            <w:r>
              <w:rPr>
                <w:sz w:val="19"/>
              </w:rPr>
              <w:t>List stock movements</w:t>
            </w:r>
          </w:p>
        </w:tc>
      </w:tr>
      <w:tr w:rsidR="00994E6C" w14:paraId="149E50C1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DA6CF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93495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/api/v1/stock-movements/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72B533" w14:textId="77777777" w:rsidR="00994E6C" w:rsidRDefault="00000000">
            <w:pPr>
              <w:spacing w:after="0"/>
            </w:pPr>
            <w:r>
              <w:rPr>
                <w:sz w:val="19"/>
              </w:rPr>
              <w:t>Post a stock movement</w:t>
            </w:r>
          </w:p>
        </w:tc>
      </w:tr>
      <w:tr w:rsidR="00994E6C" w14:paraId="0D880A0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8CACD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CEAA4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/api/v1/stock-movements/transfer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689779" w14:textId="77777777" w:rsidR="00994E6C" w:rsidRDefault="00000000">
            <w:pPr>
              <w:spacing w:after="0"/>
            </w:pPr>
            <w:r>
              <w:rPr>
                <w:sz w:val="19"/>
              </w:rPr>
              <w:t>Transfer stock between stores</w:t>
            </w:r>
          </w:p>
        </w:tc>
      </w:tr>
      <w:tr w:rsidR="00994E6C" w14:paraId="6C327FD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F6496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6A9C2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/api/v1/stock-movements/{movement_id}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F4822C" w14:textId="77777777" w:rsidR="00994E6C" w:rsidRDefault="00000000">
            <w:pPr>
              <w:spacing w:after="0"/>
            </w:pPr>
            <w:r>
              <w:rPr>
                <w:sz w:val="19"/>
              </w:rPr>
              <w:t>Get a stock movement</w:t>
            </w:r>
          </w:p>
        </w:tc>
      </w:tr>
    </w:tbl>
    <w:p w14:paraId="685F3B3D" w14:textId="77777777" w:rsidR="00994E6C" w:rsidRDefault="00994E6C"/>
    <w:p w14:paraId="28706ECD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11 — Billing &amp; patient payments</w:t>
      </w:r>
    </w:p>
    <w:p w14:paraId="7C576791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Billing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2B598DA7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02D0F40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BAEE18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F0F5C6D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46B793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9C012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E52BE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D31F7B" w14:textId="77777777" w:rsidR="00994E6C" w:rsidRDefault="00000000">
            <w:pPr>
              <w:spacing w:after="0"/>
            </w:pPr>
            <w:r>
              <w:rPr>
                <w:sz w:val="19"/>
              </w:rPr>
              <w:t>List billings</w:t>
            </w:r>
          </w:p>
        </w:tc>
      </w:tr>
      <w:tr w:rsidR="00994E6C" w14:paraId="63B6DB0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1704E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2419C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FD33BE" w14:textId="77777777" w:rsidR="00994E6C" w:rsidRDefault="00000000">
            <w:pPr>
              <w:spacing w:after="0"/>
            </w:pPr>
            <w:r>
              <w:rPr>
                <w:sz w:val="19"/>
              </w:rPr>
              <w:t>Create a billing</w:t>
            </w:r>
          </w:p>
        </w:tc>
      </w:tr>
      <w:tr w:rsidR="00994E6C" w14:paraId="66746CE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FEC2E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8762A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/api/v1/billing/services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E0283C" w14:textId="77777777" w:rsidR="00994E6C" w:rsidRDefault="00000000">
            <w:pPr>
              <w:spacing w:after="0"/>
            </w:pPr>
            <w:r>
              <w:rPr>
                <w:sz w:val="19"/>
              </w:rPr>
              <w:t>List billable services</w:t>
            </w:r>
          </w:p>
        </w:tc>
      </w:tr>
      <w:tr w:rsidR="00994E6C" w14:paraId="3AE5E02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828B0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1B318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/api/v1/billing/services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46E5AD" w14:textId="77777777" w:rsidR="00994E6C" w:rsidRDefault="00000000">
            <w:pPr>
              <w:spacing w:after="0"/>
            </w:pPr>
            <w:r>
              <w:rPr>
                <w:sz w:val="19"/>
              </w:rPr>
              <w:t>Create a billable service</w:t>
            </w:r>
          </w:p>
        </w:tc>
      </w:tr>
      <w:tr w:rsidR="00994E6C" w14:paraId="1E42968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D55539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3322C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/api/v1/billing/services/{sid}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CA198B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billable service</w:t>
            </w:r>
          </w:p>
        </w:tc>
      </w:tr>
      <w:tr w:rsidR="00994E6C" w14:paraId="19E747B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959940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2525C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/api/v1/billing/services/{sid}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275B52" w14:textId="77777777" w:rsidR="00994E6C" w:rsidRDefault="00000000">
            <w:pPr>
              <w:spacing w:after="0"/>
            </w:pPr>
            <w:r>
              <w:rPr>
                <w:sz w:val="19"/>
              </w:rPr>
              <w:t>Update a billable service</w:t>
            </w:r>
          </w:p>
        </w:tc>
      </w:tr>
      <w:tr w:rsidR="00994E6C" w14:paraId="4E9FD1D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B5D7D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25658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/api/v1/billing/visits/{visit_id}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B609B8" w14:textId="77777777" w:rsidR="00994E6C" w:rsidRDefault="00000000">
            <w:pPr>
              <w:spacing w:after="0"/>
            </w:pPr>
            <w:r>
              <w:rPr>
                <w:sz w:val="19"/>
              </w:rPr>
              <w:t>List billings for a visit</w:t>
            </w:r>
          </w:p>
        </w:tc>
      </w:tr>
      <w:tr w:rsidR="00994E6C" w14:paraId="221AB0DF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4180C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lastRenderedPageBreak/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F5B55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/api/v1/billing/{billing_id}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3BD301" w14:textId="77777777" w:rsidR="00994E6C" w:rsidRDefault="00000000">
            <w:pPr>
              <w:spacing w:after="0"/>
            </w:pPr>
            <w:r>
              <w:rPr>
                <w:sz w:val="19"/>
              </w:rPr>
              <w:t>Get a billing</w:t>
            </w:r>
          </w:p>
        </w:tc>
      </w:tr>
      <w:tr w:rsidR="00994E6C" w14:paraId="68E942C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0016E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7A949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/api/v1/billing/{billing_id}/cancel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A389C6" w14:textId="77777777" w:rsidR="00994E6C" w:rsidRDefault="00000000">
            <w:pPr>
              <w:spacing w:after="0"/>
            </w:pPr>
            <w:r>
              <w:rPr>
                <w:sz w:val="19"/>
              </w:rPr>
              <w:t>Cancel a billing</w:t>
            </w:r>
          </w:p>
        </w:tc>
      </w:tr>
      <w:tr w:rsidR="00994E6C" w14:paraId="11C5982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B2A71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C0703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/api/v1/billing/{billing_id}/items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9F13C1" w14:textId="77777777" w:rsidR="00994E6C" w:rsidRDefault="00000000">
            <w:pPr>
              <w:spacing w:after="0"/>
            </w:pPr>
            <w:r>
              <w:rPr>
                <w:sz w:val="19"/>
              </w:rPr>
              <w:t>Add a charge line to a billing</w:t>
            </w:r>
          </w:p>
        </w:tc>
      </w:tr>
    </w:tbl>
    <w:p w14:paraId="6469C243" w14:textId="77777777" w:rsidR="00994E6C" w:rsidRDefault="00994E6C"/>
    <w:p w14:paraId="484E7ED9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Invoices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26E28123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6652400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122CD51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F2B9AE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5002F35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80E0C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3CDE1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/api/v1/invoices/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209BA7" w14:textId="77777777" w:rsidR="00994E6C" w:rsidRDefault="00000000">
            <w:pPr>
              <w:spacing w:after="0"/>
            </w:pPr>
            <w:r>
              <w:rPr>
                <w:sz w:val="19"/>
              </w:rPr>
              <w:t>List invoices</w:t>
            </w:r>
          </w:p>
        </w:tc>
      </w:tr>
      <w:tr w:rsidR="00994E6C" w14:paraId="5F551F48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1FE06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F12C6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/api/v1/invoices/issue-from-billing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407854" w14:textId="77777777" w:rsidR="00994E6C" w:rsidRDefault="00000000">
            <w:pPr>
              <w:spacing w:after="0"/>
            </w:pPr>
            <w:r>
              <w:rPr>
                <w:sz w:val="19"/>
              </w:rPr>
              <w:t>Issue an invoice from a billing record</w:t>
            </w:r>
          </w:p>
        </w:tc>
      </w:tr>
      <w:tr w:rsidR="00994E6C" w14:paraId="583E2CE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9DF52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D2DDD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/api/v1/invoices/visits/{visit_id}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965B6D" w14:textId="77777777" w:rsidR="00994E6C" w:rsidRDefault="00000000">
            <w:pPr>
              <w:spacing w:after="0"/>
            </w:pPr>
            <w:r>
              <w:rPr>
                <w:sz w:val="19"/>
              </w:rPr>
              <w:t>List invoices for a visit</w:t>
            </w:r>
          </w:p>
        </w:tc>
      </w:tr>
      <w:tr w:rsidR="00994E6C" w14:paraId="2D3F7BC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4D7E9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FF786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/api/v1/invoices/{invoice_id}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BAA457" w14:textId="77777777" w:rsidR="00994E6C" w:rsidRDefault="00000000">
            <w:pPr>
              <w:spacing w:after="0"/>
            </w:pPr>
            <w:r>
              <w:rPr>
                <w:sz w:val="19"/>
              </w:rPr>
              <w:t>Get an invoice</w:t>
            </w:r>
          </w:p>
        </w:tc>
      </w:tr>
      <w:tr w:rsidR="00994E6C" w14:paraId="71E75C0A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7CDA9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DA7D0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/api/v1/invoices/{invoice_id}/void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FBCCA9" w14:textId="77777777" w:rsidR="00994E6C" w:rsidRDefault="00000000">
            <w:pPr>
              <w:spacing w:after="0"/>
            </w:pPr>
            <w:r>
              <w:rPr>
                <w:sz w:val="19"/>
              </w:rPr>
              <w:t>Void an invoice</w:t>
            </w:r>
          </w:p>
        </w:tc>
      </w:tr>
    </w:tbl>
    <w:p w14:paraId="53C2D402" w14:textId="77777777" w:rsidR="00994E6C" w:rsidRDefault="00994E6C"/>
    <w:p w14:paraId="744C2B9D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Payments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470F2D3E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9320C8A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017D032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C9ABB46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E9A77B0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478F9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5BAB0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/api/v1/payments/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BD2753" w14:textId="77777777" w:rsidR="00994E6C" w:rsidRDefault="00000000">
            <w:pPr>
              <w:spacing w:after="0"/>
            </w:pPr>
            <w:r>
              <w:rPr>
                <w:sz w:val="19"/>
              </w:rPr>
              <w:t>List payments</w:t>
            </w:r>
          </w:p>
        </w:tc>
      </w:tr>
      <w:tr w:rsidR="00994E6C" w14:paraId="5EDE4D5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EE814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E2D25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/api/v1/payments/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AD3BDD" w14:textId="77777777" w:rsidR="00994E6C" w:rsidRDefault="00000000">
            <w:pPr>
              <w:spacing w:after="0"/>
            </w:pPr>
            <w:r>
              <w:rPr>
                <w:sz w:val="19"/>
              </w:rPr>
              <w:t>Receive a payment against an invoice</w:t>
            </w:r>
          </w:p>
        </w:tc>
      </w:tr>
      <w:tr w:rsidR="00994E6C" w14:paraId="1B42F8E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4A34C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D7DA9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/api/v1/payments/invoices/{invoice_id}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EA797A" w14:textId="77777777" w:rsidR="00994E6C" w:rsidRDefault="00000000">
            <w:pPr>
              <w:spacing w:after="0"/>
            </w:pPr>
            <w:r>
              <w:rPr>
                <w:sz w:val="19"/>
              </w:rPr>
              <w:t>List payments for an invoice</w:t>
            </w:r>
          </w:p>
        </w:tc>
      </w:tr>
      <w:tr w:rsidR="00994E6C" w14:paraId="7AA8D187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5305D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12FC3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/api/v1/payments/refund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639DC8" w14:textId="77777777" w:rsidR="00994E6C" w:rsidRDefault="00000000">
            <w:pPr>
              <w:spacing w:after="0"/>
            </w:pPr>
            <w:r>
              <w:rPr>
                <w:sz w:val="19"/>
              </w:rPr>
              <w:t>Refund a previous payment</w:t>
            </w:r>
          </w:p>
        </w:tc>
      </w:tr>
      <w:tr w:rsidR="00994E6C" w14:paraId="4896203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97B1A0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A1A33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/api/v1/payments/{payment_id}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FEF1FC" w14:textId="77777777" w:rsidR="00994E6C" w:rsidRDefault="00000000">
            <w:pPr>
              <w:spacing w:after="0"/>
            </w:pPr>
            <w:r>
              <w:rPr>
                <w:sz w:val="19"/>
              </w:rPr>
              <w:t>Get a payment</w:t>
            </w:r>
          </w:p>
        </w:tc>
      </w:tr>
    </w:tbl>
    <w:p w14:paraId="425DFB3A" w14:textId="77777777" w:rsidR="00994E6C" w:rsidRDefault="00994E6C"/>
    <w:p w14:paraId="2A7BAA7A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Patient Payments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4B5686E8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547CBF5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E685458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3785B61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8F75D9B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8256F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4FE02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/api/v1/patient-payments/confirm-gateway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582E5C" w14:textId="77777777" w:rsidR="00994E6C" w:rsidRDefault="00000000">
            <w:pPr>
              <w:spacing w:after="0"/>
            </w:pPr>
            <w:r>
              <w:rPr>
                <w:sz w:val="19"/>
              </w:rPr>
              <w:t>Mark a gateway-initiated payment as SUCCESSFUL or FAILED</w:t>
            </w:r>
          </w:p>
        </w:tc>
      </w:tr>
      <w:tr w:rsidR="00994E6C" w14:paraId="497EEECC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CEE98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E1172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/api/v1/patient-payments/methods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417DAB" w14:textId="77777777" w:rsidR="00994E6C" w:rsidRDefault="00000000">
            <w:pPr>
              <w:spacing w:after="0"/>
            </w:pPr>
            <w:r>
              <w:rPr>
                <w:sz w:val="19"/>
              </w:rPr>
              <w:t>List active payment methods configured for the tenant</w:t>
            </w:r>
          </w:p>
        </w:tc>
      </w:tr>
      <w:tr w:rsidR="00994E6C" w14:paraId="328DD01D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59BF4A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06989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/api/v1/patient-payments/pay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19C454" w14:textId="77777777" w:rsidR="00994E6C" w:rsidRDefault="00000000">
            <w:pPr>
              <w:spacing w:after="0"/>
            </w:pPr>
            <w:r>
              <w:rPr>
                <w:sz w:val="19"/>
              </w:rPr>
              <w:t>Pay (or partially pay) an invoice using the chosen channel</w:t>
            </w:r>
          </w:p>
        </w:tc>
      </w:tr>
    </w:tbl>
    <w:p w14:paraId="0575BD48" w14:textId="77777777" w:rsidR="00994E6C" w:rsidRDefault="00994E6C"/>
    <w:p w14:paraId="10EB375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Paystack Webhook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2835A23E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AB6E9A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2FB9B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FF369FB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3FC4ED3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9DF91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6AD08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/api/v1/paystack/webhook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CDF88B" w14:textId="77777777" w:rsidR="00994E6C" w:rsidRDefault="00000000">
            <w:pPr>
              <w:spacing w:after="0"/>
            </w:pPr>
            <w:r>
              <w:rPr>
                <w:sz w:val="19"/>
              </w:rPr>
              <w:t>Handle Paystack webhook events.</w:t>
            </w:r>
          </w:p>
        </w:tc>
      </w:tr>
    </w:tbl>
    <w:p w14:paraId="00CD7FCC" w14:textId="77777777" w:rsidR="00994E6C" w:rsidRDefault="00994E6C"/>
    <w:p w14:paraId="66AC71A6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Insurance - Batches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49052B8B" w14:textId="77777777" w:rsidTr="00E359D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090E485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19B80E1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5AC2B4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84D476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644AC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95F25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/api/v1/insurance/batches/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7DB31E" w14:textId="77777777" w:rsidR="00994E6C" w:rsidRDefault="00000000">
            <w:pPr>
              <w:spacing w:after="0"/>
            </w:pPr>
            <w:r>
              <w:rPr>
                <w:sz w:val="19"/>
              </w:rPr>
              <w:t>List claim batches</w:t>
            </w:r>
          </w:p>
        </w:tc>
      </w:tr>
      <w:tr w:rsidR="00994E6C" w14:paraId="2CF3181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B8715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lastRenderedPageBreak/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E1D2C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/api/v1/insurance/batches/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60F065" w14:textId="77777777" w:rsidR="00994E6C" w:rsidRDefault="00000000">
            <w:pPr>
              <w:spacing w:after="0"/>
            </w:pPr>
            <w:r>
              <w:rPr>
                <w:sz w:val="19"/>
              </w:rPr>
              <w:t>Create a claim batch</w:t>
            </w:r>
          </w:p>
        </w:tc>
      </w:tr>
      <w:tr w:rsidR="00994E6C" w14:paraId="2D40B612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EF726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03FF8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/api/v1/insurance/batches/{batch_id}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6DD2E7" w14:textId="77777777" w:rsidR="00994E6C" w:rsidRDefault="00000000">
            <w:pPr>
              <w:spacing w:after="0"/>
            </w:pPr>
            <w:r>
              <w:rPr>
                <w:sz w:val="19"/>
              </w:rPr>
              <w:t>Get a claim batch</w:t>
            </w:r>
          </w:p>
        </w:tc>
      </w:tr>
      <w:tr w:rsidR="00994E6C" w14:paraId="5F644E84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95955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8E614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/api/v1/insurance/batches/{batch_id}/acknowledge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35B4C3" w14:textId="77777777" w:rsidR="00994E6C" w:rsidRDefault="00000000">
            <w:pPr>
              <w:spacing w:after="0"/>
            </w:pPr>
            <w:r>
              <w:rPr>
                <w:sz w:val="19"/>
              </w:rPr>
              <w:t>Mark batch as acknowledged by the insurer</w:t>
            </w:r>
          </w:p>
        </w:tc>
      </w:tr>
      <w:tr w:rsidR="00994E6C" w14:paraId="091646F9" w14:textId="77777777" w:rsidTr="00E359D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25083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B87C1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/api/v1/insurance/batches/{batch_id}/submit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7D9051" w14:textId="77777777" w:rsidR="00994E6C" w:rsidRDefault="00000000">
            <w:pPr>
              <w:spacing w:after="0"/>
            </w:pPr>
            <w:r>
              <w:rPr>
                <w:sz w:val="19"/>
              </w:rPr>
              <w:t>Submit a claim batch to the insurer</w:t>
            </w:r>
          </w:p>
        </w:tc>
      </w:tr>
    </w:tbl>
    <w:p w14:paraId="36AD863D" w14:textId="77777777" w:rsidR="00994E6C" w:rsidRDefault="00994E6C"/>
    <w:p w14:paraId="3A03AC7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Insurance - Claims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1F4CC6EB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FB8CE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2591439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E6978D1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62B8176" w14:textId="77777777" w:rsidTr="00C85E40">
        <w:trPr>
          <w:trHeight w:val="186"/>
        </w:trPr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77D972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DDCD7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/api/v1/insurance/claims/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205361" w14:textId="77777777" w:rsidR="00994E6C" w:rsidRDefault="00000000">
            <w:pPr>
              <w:spacing w:after="0"/>
            </w:pPr>
            <w:r>
              <w:rPr>
                <w:sz w:val="19"/>
              </w:rPr>
              <w:t>List insurance claims</w:t>
            </w:r>
          </w:p>
        </w:tc>
      </w:tr>
      <w:tr w:rsidR="00994E6C" w14:paraId="30AD559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1261C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3F292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/api/v1/insurance/claims/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1A86AC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insurance claim</w:t>
            </w:r>
          </w:p>
        </w:tc>
      </w:tr>
      <w:tr w:rsidR="00994E6C" w14:paraId="4BAA6E8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B9824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C7EAB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/api/v1/insurance/claims/{claim_id}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84FB53" w14:textId="77777777" w:rsidR="00994E6C" w:rsidRDefault="00000000">
            <w:pPr>
              <w:spacing w:after="0"/>
            </w:pPr>
            <w:r>
              <w:rPr>
                <w:sz w:val="19"/>
              </w:rPr>
              <w:t>Get a single insurance claim</w:t>
            </w:r>
          </w:p>
        </w:tc>
      </w:tr>
      <w:tr w:rsidR="00994E6C" w14:paraId="4BF9806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5E0C0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01299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/api/v1/insurance/claims/{claim_id}/submit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A62C2C" w14:textId="77777777" w:rsidR="00994E6C" w:rsidRDefault="00000000">
            <w:pPr>
              <w:spacing w:after="0"/>
            </w:pPr>
            <w:r>
              <w:rPr>
                <w:sz w:val="19"/>
              </w:rPr>
              <w:t>Submit a claim</w:t>
            </w:r>
          </w:p>
        </w:tc>
      </w:tr>
      <w:tr w:rsidR="00994E6C" w14:paraId="59D7807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BFE94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64236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/api/v1/insurance/claims/{claim_id}/withdraw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AFEB02" w14:textId="77777777" w:rsidR="00994E6C" w:rsidRDefault="00000000">
            <w:pPr>
              <w:spacing w:after="0"/>
            </w:pPr>
            <w:r>
              <w:rPr>
                <w:sz w:val="19"/>
              </w:rPr>
              <w:t>Withdraw a claim</w:t>
            </w:r>
          </w:p>
        </w:tc>
      </w:tr>
    </w:tbl>
    <w:p w14:paraId="3B686624" w14:textId="77777777" w:rsidR="00994E6C" w:rsidRDefault="00994E6C"/>
    <w:p w14:paraId="2F23582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Insurance - Authorizations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4D39B8D9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9F9D1A4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FEC7BF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E5D52AE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44D2C2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753C4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96CC7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/api/v1/insurance/authorizations/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2E7BB9" w14:textId="77777777" w:rsidR="00994E6C" w:rsidRDefault="00000000">
            <w:pPr>
              <w:spacing w:after="0"/>
            </w:pPr>
            <w:r>
              <w:rPr>
                <w:sz w:val="19"/>
              </w:rPr>
              <w:t>Request a pre-authorization</w:t>
            </w:r>
          </w:p>
        </w:tc>
      </w:tr>
      <w:tr w:rsidR="00994E6C" w14:paraId="310466C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A43DC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E37C3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/api/v1/insurance/authorizations/claims/{claim_id}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216AA1" w14:textId="77777777" w:rsidR="00994E6C" w:rsidRDefault="00000000">
            <w:pPr>
              <w:spacing w:after="0"/>
            </w:pPr>
            <w:r>
              <w:rPr>
                <w:sz w:val="19"/>
              </w:rPr>
              <w:t>List authorizations for a claim</w:t>
            </w:r>
          </w:p>
        </w:tc>
      </w:tr>
      <w:tr w:rsidR="00994E6C" w14:paraId="1291510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E6997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990E5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/api/v1/insurance/authorizations/{auth_id}/decide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C70ED7" w14:textId="77777777" w:rsidR="00994E6C" w:rsidRDefault="00000000">
            <w:pPr>
              <w:spacing w:after="0"/>
            </w:pPr>
            <w:r>
              <w:rPr>
                <w:sz w:val="19"/>
              </w:rPr>
              <w:t>Decide an outstanding authorization</w:t>
            </w:r>
          </w:p>
        </w:tc>
      </w:tr>
    </w:tbl>
    <w:p w14:paraId="6BDD79CA" w14:textId="77777777" w:rsidR="00994E6C" w:rsidRDefault="00994E6C"/>
    <w:p w14:paraId="2A961FD6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Insurance - Adjudications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4600266D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C502C55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AC19FAF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117B824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68DB6F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CF0C4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16A9C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/api/v1/insurance/adjudications/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7B2029" w14:textId="77777777" w:rsidR="00994E6C" w:rsidRDefault="00000000">
            <w:pPr>
              <w:spacing w:after="0"/>
            </w:pPr>
            <w:r>
              <w:rPr>
                <w:sz w:val="19"/>
              </w:rPr>
              <w:t>Record an insurer's adjudication on a claim</w:t>
            </w:r>
          </w:p>
        </w:tc>
      </w:tr>
      <w:tr w:rsidR="00994E6C" w14:paraId="2740465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AFDA3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52952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/api/v1/insurance/adjudications/claims/{claim_id}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3166C3" w14:textId="77777777" w:rsidR="00994E6C" w:rsidRDefault="00000000">
            <w:pPr>
              <w:spacing w:after="0"/>
            </w:pPr>
            <w:r>
              <w:rPr>
                <w:sz w:val="19"/>
              </w:rPr>
              <w:t>List adjudications for a claim</w:t>
            </w:r>
          </w:p>
        </w:tc>
      </w:tr>
    </w:tbl>
    <w:p w14:paraId="67D863D4" w14:textId="77777777" w:rsidR="00994E6C" w:rsidRDefault="00994E6C"/>
    <w:p w14:paraId="737ABA7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Insurance - Payments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021590D3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5164F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B9C296F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0EE53E6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5FD46F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61A24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9B5D6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/api/v1/insurance/payments/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5B2092" w14:textId="77777777" w:rsidR="00994E6C" w:rsidRDefault="00000000">
            <w:pPr>
              <w:spacing w:after="0"/>
            </w:pPr>
            <w:r>
              <w:rPr>
                <w:sz w:val="19"/>
              </w:rPr>
              <w:t>Record a payment received from the insurer</w:t>
            </w:r>
          </w:p>
        </w:tc>
      </w:tr>
      <w:tr w:rsidR="00994E6C" w14:paraId="153C4AB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979DD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8DFD9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/api/v1/insurance/payments/claims/{claim_id}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477410" w14:textId="77777777" w:rsidR="00994E6C" w:rsidRDefault="00000000">
            <w:pPr>
              <w:spacing w:after="0"/>
            </w:pPr>
            <w:r>
              <w:rPr>
                <w:sz w:val="19"/>
              </w:rPr>
              <w:t>List payments against a claim</w:t>
            </w:r>
          </w:p>
        </w:tc>
      </w:tr>
    </w:tbl>
    <w:p w14:paraId="450A9A68" w14:textId="77777777" w:rsidR="00994E6C" w:rsidRDefault="00994E6C"/>
    <w:p w14:paraId="42D25867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Insurance - Appeals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2988"/>
      </w:tblGrid>
      <w:tr w:rsidR="00994E6C" w14:paraId="0F758020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A96525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3E1B52A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98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4EFD2C4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35CE84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C0F3B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526DC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/api/v1/insurance/appeals/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4A2AE7" w14:textId="77777777" w:rsidR="00994E6C" w:rsidRDefault="00000000">
            <w:pPr>
              <w:spacing w:after="0"/>
            </w:pPr>
            <w:r>
              <w:rPr>
                <w:sz w:val="19"/>
              </w:rPr>
              <w:t>Submit an appeal on a (partially) rejected claim</w:t>
            </w:r>
          </w:p>
        </w:tc>
      </w:tr>
      <w:tr w:rsidR="00994E6C" w14:paraId="6975DE1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4828D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537E5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/api/v1/insurance/appeals/claims/{claim_id}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23DA2E" w14:textId="77777777" w:rsidR="00994E6C" w:rsidRDefault="00000000">
            <w:pPr>
              <w:spacing w:after="0"/>
            </w:pPr>
            <w:r>
              <w:rPr>
                <w:sz w:val="19"/>
              </w:rPr>
              <w:t>List appeals on a claim</w:t>
            </w:r>
          </w:p>
        </w:tc>
      </w:tr>
      <w:tr w:rsidR="00994E6C" w14:paraId="5EF7780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D702B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lastRenderedPageBreak/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8FC37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/api/v1/insurance/appeals/{appeal_id}/decide</w:t>
            </w:r>
          </w:p>
        </w:tc>
        <w:tc>
          <w:tcPr>
            <w:tcW w:w="298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4B0479" w14:textId="77777777" w:rsidR="00994E6C" w:rsidRDefault="00000000">
            <w:pPr>
              <w:spacing w:after="0"/>
            </w:pPr>
            <w:r>
              <w:rPr>
                <w:sz w:val="19"/>
              </w:rPr>
              <w:t>Decide an appeal</w:t>
            </w:r>
          </w:p>
        </w:tc>
      </w:tr>
    </w:tbl>
    <w:p w14:paraId="56C4E88E" w14:textId="77777777" w:rsidR="00994E6C" w:rsidRDefault="00994E6C"/>
    <w:p w14:paraId="5B1A7004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12 — Inpatient operations</w:t>
      </w:r>
    </w:p>
    <w:p w14:paraId="204840E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Admissions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52789AAE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EEE32D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3210492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4B94429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A99D0D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D2F17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286E79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6F082F" w14:textId="77777777" w:rsidR="00994E6C" w:rsidRDefault="00000000">
            <w:pPr>
              <w:spacing w:after="0"/>
            </w:pPr>
            <w:r>
              <w:rPr>
                <w:sz w:val="19"/>
              </w:rPr>
              <w:t>List admissions</w:t>
            </w:r>
          </w:p>
        </w:tc>
      </w:tr>
      <w:tr w:rsidR="00994E6C" w14:paraId="04427EE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EC77F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C2B4E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A356B7" w14:textId="77777777" w:rsidR="00994E6C" w:rsidRDefault="00000000">
            <w:pPr>
              <w:spacing w:after="0"/>
            </w:pPr>
            <w:r>
              <w:rPr>
                <w:sz w:val="19"/>
              </w:rPr>
              <w:t>Admit a patient</w:t>
            </w:r>
          </w:p>
        </w:tc>
      </w:tr>
      <w:tr w:rsidR="00994E6C" w14:paraId="63E2C11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0C18C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1F332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/api/v1/admissions/from-visit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F9529A" w14:textId="77777777" w:rsidR="00994E6C" w:rsidRDefault="00000000">
            <w:pPr>
              <w:spacing w:after="0"/>
            </w:pPr>
            <w:r>
              <w:rPr>
                <w:sz w:val="19"/>
              </w:rPr>
              <w:t>Convert an ER / OPD visit into an inpatient admission</w:t>
            </w:r>
          </w:p>
        </w:tc>
      </w:tr>
      <w:tr w:rsidR="00994E6C" w14:paraId="4FE68A8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15DBA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98892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/api/v1/admissions/wards/{ward_id}/active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D1B3AB" w14:textId="77777777" w:rsidR="00994E6C" w:rsidRDefault="00000000">
            <w:pPr>
              <w:spacing w:after="0"/>
            </w:pPr>
            <w:r>
              <w:rPr>
                <w:sz w:val="19"/>
              </w:rPr>
              <w:t>Active admissions in a ward (ward-board view)</w:t>
            </w:r>
          </w:p>
        </w:tc>
      </w:tr>
      <w:tr w:rsidR="00994E6C" w14:paraId="139240C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5E1E7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C45E0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/api/v1/admissions/{admission_id}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580A5B" w14:textId="77777777" w:rsidR="00994E6C" w:rsidRDefault="00000000">
            <w:pPr>
              <w:spacing w:after="0"/>
            </w:pPr>
            <w:r>
              <w:rPr>
                <w:sz w:val="19"/>
              </w:rPr>
              <w:t>Get an admission</w:t>
            </w:r>
          </w:p>
        </w:tc>
      </w:tr>
      <w:tr w:rsidR="00994E6C" w14:paraId="7C16A57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CB74D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4E73E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/api/v1/admissions/{admission_id}/bed-days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C18BA2" w14:textId="77777777" w:rsidR="00994E6C" w:rsidRDefault="00000000">
            <w:pPr>
              <w:spacing w:after="0"/>
            </w:pPr>
            <w:r>
              <w:rPr>
                <w:sz w:val="19"/>
              </w:rPr>
              <w:t>Capture bed-day charges up to a date</w:t>
            </w:r>
          </w:p>
        </w:tc>
      </w:tr>
      <w:tr w:rsidR="00994E6C" w14:paraId="5C54168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D6710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BA758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/api/v1/admissions/{admission_id}/status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3AA18A" w14:textId="77777777" w:rsidR="00994E6C" w:rsidRDefault="00000000">
            <w:pPr>
              <w:spacing w:after="0"/>
            </w:pPr>
            <w:r>
              <w:rPr>
                <w:sz w:val="19"/>
              </w:rPr>
              <w:t>Cancel or mark deceased</w:t>
            </w:r>
          </w:p>
        </w:tc>
      </w:tr>
      <w:tr w:rsidR="00994E6C" w14:paraId="5191695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F037D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9C13C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/api/v1/admissions/{admission_id}/transfer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B02BEA" w14:textId="77777777" w:rsidR="00994E6C" w:rsidRDefault="00000000">
            <w:pPr>
              <w:spacing w:after="0"/>
            </w:pPr>
            <w:r>
              <w:rPr>
                <w:sz w:val="19"/>
              </w:rPr>
              <w:t>Transfer the patient to a new bed</w:t>
            </w:r>
          </w:p>
        </w:tc>
      </w:tr>
    </w:tbl>
    <w:p w14:paraId="528293A1" w14:textId="77777777" w:rsidR="00994E6C" w:rsidRDefault="00994E6C"/>
    <w:p w14:paraId="766678B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Discharges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43990B67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4317CD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98F09B8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F748181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9F8EB2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574A9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D4F9A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/api/v1/discharges/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79D54E" w14:textId="77777777" w:rsidR="00994E6C" w:rsidRDefault="00000000">
            <w:pPr>
              <w:spacing w:after="0"/>
            </w:pPr>
            <w:r>
              <w:rPr>
                <w:sz w:val="19"/>
              </w:rPr>
              <w:t>Discharge an admitted patient</w:t>
            </w:r>
          </w:p>
        </w:tc>
      </w:tr>
      <w:tr w:rsidR="00994E6C" w14:paraId="0F4B697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62EF0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786C3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/api/v1/discharges/admissions/{admission_id}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DBFB7B" w14:textId="77777777" w:rsidR="00994E6C" w:rsidRDefault="00000000">
            <w:pPr>
              <w:spacing w:after="0"/>
            </w:pPr>
            <w:r>
              <w:rPr>
                <w:sz w:val="19"/>
              </w:rPr>
              <w:t>Get the discharge tied to an admission</w:t>
            </w:r>
          </w:p>
        </w:tc>
      </w:tr>
      <w:tr w:rsidR="00994E6C" w14:paraId="5FA9A3B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18B9A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978FA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/api/v1/discharges/admissions/{admission_id}/readiness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6E5B18" w14:textId="77777777" w:rsidR="00994E6C" w:rsidRDefault="00000000">
            <w:pPr>
              <w:spacing w:after="0"/>
            </w:pPr>
            <w:r>
              <w:rPr>
                <w:sz w:val="19"/>
              </w:rPr>
              <w:t>Check whether an admission is ready for discharge</w:t>
            </w:r>
          </w:p>
        </w:tc>
      </w:tr>
      <w:tr w:rsidR="00994E6C" w14:paraId="20038DF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FAE1B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B2572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/api/v1/discharges/{discharge_id}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C6C1BE" w14:textId="77777777" w:rsidR="00994E6C" w:rsidRDefault="00000000">
            <w:pPr>
              <w:spacing w:after="0"/>
            </w:pPr>
            <w:r>
              <w:rPr>
                <w:sz w:val="19"/>
              </w:rPr>
              <w:t>Get a discharge record</w:t>
            </w:r>
          </w:p>
        </w:tc>
      </w:tr>
    </w:tbl>
    <w:p w14:paraId="436ACF0B" w14:textId="77777777" w:rsidR="00994E6C" w:rsidRDefault="00994E6C"/>
    <w:p w14:paraId="7395B24F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t>Phase 13 — Procedure, radiology &amp; surgical</w:t>
      </w:r>
    </w:p>
    <w:p w14:paraId="50E66E52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Procedures - Catalog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3A3C28FB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3230FB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31F983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E1FEFB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624CCD7" w14:textId="77777777" w:rsidTr="00C85E40">
        <w:trPr>
          <w:trHeight w:val="117"/>
        </w:trPr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FCF56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606B6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054494" w14:textId="77777777" w:rsidR="00994E6C" w:rsidRDefault="00000000">
            <w:pPr>
              <w:spacing w:after="0"/>
            </w:pPr>
            <w:r>
              <w:rPr>
                <w:sz w:val="19"/>
              </w:rPr>
              <w:t>List procedures (catalog)</w:t>
            </w:r>
          </w:p>
        </w:tc>
      </w:tr>
      <w:tr w:rsidR="00994E6C" w14:paraId="692E541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D31D3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156B6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C70C44" w14:textId="77777777" w:rsidR="00994E6C" w:rsidRDefault="00000000">
            <w:pPr>
              <w:spacing w:after="0"/>
            </w:pPr>
            <w:r>
              <w:rPr>
                <w:sz w:val="19"/>
              </w:rPr>
              <w:t>Create a procedure</w:t>
            </w:r>
          </w:p>
        </w:tc>
      </w:tr>
      <w:tr w:rsidR="00994E6C" w14:paraId="6AC8FE6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5D93FC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02EDE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6DC270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procedure</w:t>
            </w:r>
          </w:p>
        </w:tc>
      </w:tr>
      <w:tr w:rsidR="00994E6C" w14:paraId="23286AB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D4ACB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F2615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8DFCCF" w14:textId="77777777" w:rsidR="00994E6C" w:rsidRDefault="00000000">
            <w:pPr>
              <w:spacing w:after="0"/>
            </w:pPr>
            <w:r>
              <w:rPr>
                <w:sz w:val="19"/>
              </w:rPr>
              <w:t>Get a procedure</w:t>
            </w:r>
          </w:p>
        </w:tc>
      </w:tr>
      <w:tr w:rsidR="00994E6C" w14:paraId="53215A6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93B0D2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F3522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A3E1FC" w14:textId="77777777" w:rsidR="00994E6C" w:rsidRDefault="00000000">
            <w:pPr>
              <w:spacing w:after="0"/>
            </w:pPr>
            <w:r>
              <w:rPr>
                <w:sz w:val="19"/>
              </w:rPr>
              <w:t>Update a procedure</w:t>
            </w:r>
          </w:p>
        </w:tc>
      </w:tr>
    </w:tbl>
    <w:p w14:paraId="419559A3" w14:textId="77777777" w:rsidR="00994E6C" w:rsidRDefault="00994E6C"/>
    <w:p w14:paraId="199C9B9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Procedures - Orders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3CF44BEA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80A5789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FCCEE86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3E756A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DE56D7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11248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B324B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933F05" w14:textId="77777777" w:rsidR="00994E6C" w:rsidRDefault="00000000">
            <w:pPr>
              <w:spacing w:after="0"/>
            </w:pPr>
            <w:r>
              <w:rPr>
                <w:sz w:val="19"/>
              </w:rPr>
              <w:t>Order a procedure</w:t>
            </w:r>
          </w:p>
        </w:tc>
      </w:tr>
      <w:tr w:rsidR="00994E6C" w14:paraId="354BE3F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A484F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lastRenderedPageBreak/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38D7CF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/api/v1/procedure-orders/visits/{visit_id}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0051B8" w14:textId="77777777" w:rsidR="00994E6C" w:rsidRDefault="00000000">
            <w:pPr>
              <w:spacing w:after="0"/>
            </w:pPr>
            <w:r>
              <w:rPr>
                <w:sz w:val="19"/>
              </w:rPr>
              <w:t>List procedure orders for a visit</w:t>
            </w:r>
          </w:p>
        </w:tc>
      </w:tr>
      <w:tr w:rsidR="00994E6C" w14:paraId="2949B11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B74AE8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658554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/api/v1/procedure-orders/worklist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CD1FCD" w14:textId="77777777" w:rsidR="00994E6C" w:rsidRDefault="00000000">
            <w:pPr>
              <w:spacing w:after="0"/>
            </w:pPr>
            <w:r>
              <w:rPr>
                <w:sz w:val="19"/>
              </w:rPr>
              <w:t>Procedure-room worklist (open orders)</w:t>
            </w:r>
          </w:p>
        </w:tc>
      </w:tr>
      <w:tr w:rsidR="00994E6C" w14:paraId="5AF84DD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1CCE3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1F4F7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/api/v1/procedure-orders/{order_id}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39943A" w14:textId="77777777" w:rsidR="00994E6C" w:rsidRDefault="00000000">
            <w:pPr>
              <w:spacing w:after="0"/>
            </w:pPr>
            <w:r>
              <w:rPr>
                <w:sz w:val="19"/>
              </w:rPr>
              <w:t>Get a procedure order</w:t>
            </w:r>
          </w:p>
        </w:tc>
      </w:tr>
      <w:tr w:rsidR="00994E6C" w14:paraId="19A0C9A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CFD42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09BC5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/api/v1/procedure-orders/{order_id}/cancel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8B6B50" w14:textId="77777777" w:rsidR="00994E6C" w:rsidRDefault="00000000">
            <w:pPr>
              <w:spacing w:after="0"/>
            </w:pPr>
            <w:r>
              <w:rPr>
                <w:sz w:val="19"/>
              </w:rPr>
              <w:t>Cancel a procedure order</w:t>
            </w:r>
          </w:p>
        </w:tc>
      </w:tr>
      <w:tr w:rsidR="00994E6C" w14:paraId="63F6DAB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660E7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451D6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/api/v1/procedure-orders/{order_id}/complete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84F6A5" w14:textId="77777777" w:rsidR="00994E6C" w:rsidRDefault="00000000">
            <w:pPr>
              <w:spacing w:after="0"/>
            </w:pPr>
            <w:r>
              <w:rPr>
                <w:sz w:val="19"/>
              </w:rPr>
              <w:t>Complete a procedure</w:t>
            </w:r>
          </w:p>
        </w:tc>
      </w:tr>
      <w:tr w:rsidR="00994E6C" w14:paraId="7BB40D5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30FF2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B9A49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/api/v1/procedure-orders/{order_id}/start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EBB60D" w14:textId="77777777" w:rsidR="00994E6C" w:rsidRDefault="00000000">
            <w:pPr>
              <w:spacing w:after="0"/>
            </w:pPr>
            <w:r>
              <w:rPr>
                <w:sz w:val="19"/>
              </w:rPr>
              <w:t>Start a procedure</w:t>
            </w:r>
          </w:p>
        </w:tc>
      </w:tr>
    </w:tbl>
    <w:p w14:paraId="45702BFA" w14:textId="77777777" w:rsidR="00994E6C" w:rsidRDefault="00994E6C"/>
    <w:p w14:paraId="7B53F53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Radiology - Catalog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216637FA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EF2AE7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F1D197A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A6720E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3A682C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7E478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8B4B2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/api/v1/radiology/procedures/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CFF993" w14:textId="77777777" w:rsidR="00994E6C" w:rsidRDefault="00000000">
            <w:pPr>
              <w:spacing w:after="0"/>
            </w:pPr>
            <w:r>
              <w:rPr>
                <w:sz w:val="19"/>
              </w:rPr>
              <w:t>List radiology procedures</w:t>
            </w:r>
          </w:p>
        </w:tc>
      </w:tr>
      <w:tr w:rsidR="00994E6C" w14:paraId="4313B2B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F2CD73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C09C7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/api/v1/radiology/procedures/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3FDD26" w14:textId="77777777" w:rsidR="00994E6C" w:rsidRDefault="00000000">
            <w:pPr>
              <w:spacing w:after="0"/>
            </w:pPr>
            <w:r>
              <w:rPr>
                <w:sz w:val="19"/>
              </w:rPr>
              <w:t>Create a radiology procedure</w:t>
            </w:r>
          </w:p>
        </w:tc>
      </w:tr>
      <w:tr w:rsidR="00994E6C" w14:paraId="0296324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BB6A32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E5F2F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A65EF8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radiology procedure</w:t>
            </w:r>
          </w:p>
        </w:tc>
      </w:tr>
      <w:tr w:rsidR="00994E6C" w14:paraId="285B8E1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12992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89D66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F2A2C7" w14:textId="77777777" w:rsidR="00994E6C" w:rsidRDefault="00000000">
            <w:pPr>
              <w:spacing w:after="0"/>
            </w:pPr>
            <w:r>
              <w:rPr>
                <w:sz w:val="19"/>
              </w:rPr>
              <w:t>Get a radiology procedure</w:t>
            </w:r>
          </w:p>
        </w:tc>
      </w:tr>
      <w:tr w:rsidR="00994E6C" w14:paraId="29DDAB9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B664A50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3DCFF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609FC2" w14:textId="77777777" w:rsidR="00994E6C" w:rsidRDefault="00000000">
            <w:pPr>
              <w:spacing w:after="0"/>
            </w:pPr>
            <w:r>
              <w:rPr>
                <w:sz w:val="19"/>
              </w:rPr>
              <w:t>Update a radiology procedure</w:t>
            </w:r>
          </w:p>
        </w:tc>
      </w:tr>
    </w:tbl>
    <w:p w14:paraId="380BCE91" w14:textId="77777777" w:rsidR="00994E6C" w:rsidRDefault="00994E6C"/>
    <w:p w14:paraId="380051F0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Radiology - Orders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77F54F4D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F54460A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F0FF66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26BADC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3E1F31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F031C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B2E3A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/api/v1/radiology/orders/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D5671F" w14:textId="77777777" w:rsidR="00994E6C" w:rsidRDefault="00000000">
            <w:pPr>
              <w:spacing w:after="0"/>
            </w:pPr>
            <w:r>
              <w:rPr>
                <w:sz w:val="19"/>
              </w:rPr>
              <w:t>Create a radiology order</w:t>
            </w:r>
          </w:p>
        </w:tc>
      </w:tr>
      <w:tr w:rsidR="00994E6C" w14:paraId="5C99D83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37A99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72302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/api/v1/radiology/orders/visits/{visit_id}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AEB671" w14:textId="77777777" w:rsidR="00994E6C" w:rsidRDefault="00000000">
            <w:pPr>
              <w:spacing w:after="0"/>
            </w:pPr>
            <w:r>
              <w:rPr>
                <w:sz w:val="19"/>
              </w:rPr>
              <w:t>List radiology orders for a visit</w:t>
            </w:r>
          </w:p>
        </w:tc>
      </w:tr>
      <w:tr w:rsidR="00994E6C" w14:paraId="413AA68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0823D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54175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/api/v1/radiology/orders/worklist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0F764F" w14:textId="77777777" w:rsidR="00994E6C" w:rsidRDefault="00000000">
            <w:pPr>
              <w:spacing w:after="0"/>
            </w:pPr>
            <w:r>
              <w:rPr>
                <w:sz w:val="19"/>
              </w:rPr>
              <w:t>Radiology worklist (open orders)</w:t>
            </w:r>
          </w:p>
        </w:tc>
      </w:tr>
      <w:tr w:rsidR="00994E6C" w14:paraId="3FC9807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12EC6D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04B63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/api/v1/radiology/orders/{order_id}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D0152E" w14:textId="77777777" w:rsidR="00994E6C" w:rsidRDefault="00000000">
            <w:pPr>
              <w:spacing w:after="0"/>
            </w:pPr>
            <w:r>
              <w:rPr>
                <w:sz w:val="19"/>
              </w:rPr>
              <w:t>Get a radiology order</w:t>
            </w:r>
          </w:p>
        </w:tc>
      </w:tr>
      <w:tr w:rsidR="00994E6C" w14:paraId="071E5EC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515D1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6E419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/api/v1/radiology/orders/{order_id}/cancel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CD6CA5E" w14:textId="77777777" w:rsidR="00994E6C" w:rsidRDefault="00000000">
            <w:pPr>
              <w:spacing w:after="0"/>
            </w:pPr>
            <w:r>
              <w:rPr>
                <w:sz w:val="19"/>
              </w:rPr>
              <w:t>Cancel a radiology order</w:t>
            </w:r>
          </w:p>
        </w:tc>
      </w:tr>
    </w:tbl>
    <w:p w14:paraId="3327B278" w14:textId="77777777" w:rsidR="00994E6C" w:rsidRDefault="00994E6C"/>
    <w:p w14:paraId="14F670D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Radiology - Exams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6BB3F45D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D531037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6A1E55A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BE8593B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36B3D06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B27C0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4C4C0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/api/v1/radiology/exams/schedule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0E0A73" w14:textId="77777777" w:rsidR="00994E6C" w:rsidRDefault="00000000">
            <w:pPr>
              <w:spacing w:after="0"/>
            </w:pPr>
            <w:r>
              <w:rPr>
                <w:sz w:val="19"/>
              </w:rPr>
              <w:t>Schedule an exam against an order item</w:t>
            </w:r>
          </w:p>
        </w:tc>
      </w:tr>
      <w:tr w:rsidR="00994E6C" w14:paraId="3CA43FD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4F6F4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6C47B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/api/v1/radiology/exams/{exam_id}/complete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08F4CD" w14:textId="77777777" w:rsidR="00994E6C" w:rsidRDefault="00000000">
            <w:pPr>
              <w:spacing w:after="0"/>
            </w:pPr>
            <w:r>
              <w:rPr>
                <w:sz w:val="19"/>
              </w:rPr>
              <w:t>Complete an exam</w:t>
            </w:r>
          </w:p>
        </w:tc>
      </w:tr>
      <w:tr w:rsidR="00994E6C" w14:paraId="7009ADF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317C5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7AC9C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/api/v1/radiology/exams/{exam_id}/images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9C94E9" w14:textId="77777777" w:rsidR="00994E6C" w:rsidRDefault="00000000">
            <w:pPr>
              <w:spacing w:after="0"/>
            </w:pPr>
            <w:r>
              <w:rPr>
                <w:sz w:val="19"/>
              </w:rPr>
              <w:t>List images attached to an exam</w:t>
            </w:r>
          </w:p>
        </w:tc>
      </w:tr>
      <w:tr w:rsidR="00994E6C" w14:paraId="3F3DFE8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630E2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21F38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/api/v1/radiology/exams/{exam_id}/images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87B52B" w14:textId="77777777" w:rsidR="00994E6C" w:rsidRDefault="00000000">
            <w:pPr>
              <w:spacing w:after="0"/>
            </w:pPr>
            <w:r>
              <w:rPr>
                <w:sz w:val="19"/>
              </w:rPr>
              <w:t>Attach an image to an exam</w:t>
            </w:r>
          </w:p>
        </w:tc>
      </w:tr>
      <w:tr w:rsidR="00994E6C" w14:paraId="41E37A6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5A349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A083D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/api/v1/radiology/exams/{exam_id}/start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EF6430" w14:textId="77777777" w:rsidR="00994E6C" w:rsidRDefault="00000000">
            <w:pPr>
              <w:spacing w:after="0"/>
            </w:pPr>
            <w:r>
              <w:rPr>
                <w:sz w:val="19"/>
              </w:rPr>
              <w:t>Start an exam</w:t>
            </w:r>
          </w:p>
        </w:tc>
      </w:tr>
    </w:tbl>
    <w:p w14:paraId="4EDB89B9" w14:textId="77777777" w:rsidR="00994E6C" w:rsidRDefault="00994E6C"/>
    <w:p w14:paraId="573F62E9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Radiology - Reports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40120113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5C2634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D678470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750C13D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296440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C00D6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CFA1B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/api/v1/radiology/reports/draft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7B5C72" w14:textId="77777777" w:rsidR="00994E6C" w:rsidRDefault="00000000">
            <w:pPr>
              <w:spacing w:after="0"/>
            </w:pPr>
            <w:r>
              <w:rPr>
                <w:sz w:val="19"/>
              </w:rPr>
              <w:t>Draft a radiology report</w:t>
            </w:r>
          </w:p>
        </w:tc>
      </w:tr>
      <w:tr w:rsidR="00994E6C" w14:paraId="75AA093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BC865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7BF5C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/api/v1/radiology/reports/exams/{exam_id}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91AD16" w14:textId="77777777" w:rsidR="00994E6C" w:rsidRDefault="00000000">
            <w:pPr>
              <w:spacing w:after="0"/>
            </w:pPr>
            <w:r>
              <w:rPr>
                <w:sz w:val="19"/>
              </w:rPr>
              <w:t>Get the report for a given exam</w:t>
            </w:r>
          </w:p>
        </w:tc>
      </w:tr>
      <w:tr w:rsidR="00994E6C" w14:paraId="5A6067C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31911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39761F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/api/v1/radiology/reports/{report_id}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9709D1" w14:textId="77777777" w:rsidR="00994E6C" w:rsidRDefault="00000000">
            <w:pPr>
              <w:spacing w:after="0"/>
            </w:pPr>
            <w:r>
              <w:rPr>
                <w:sz w:val="19"/>
              </w:rPr>
              <w:t>Get a radiology report</w:t>
            </w:r>
          </w:p>
        </w:tc>
      </w:tr>
      <w:tr w:rsidR="00994E6C" w14:paraId="758A466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F79F06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0827E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/api/v1/radiology/reports/{report_id}/finalize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EEF71A" w14:textId="77777777" w:rsidR="00994E6C" w:rsidRDefault="00000000">
            <w:pPr>
              <w:spacing w:after="0"/>
            </w:pPr>
            <w:r>
              <w:rPr>
                <w:sz w:val="19"/>
              </w:rPr>
              <w:t>Finalize a radiology report (4-eyes)</w:t>
            </w:r>
          </w:p>
        </w:tc>
      </w:tr>
      <w:tr w:rsidR="00994E6C" w14:paraId="286F57F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BCEDA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lastRenderedPageBreak/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F738D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/api/v1/radiology/reports/{report_id}/release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4CDAB7" w14:textId="77777777" w:rsidR="00994E6C" w:rsidRDefault="00000000">
            <w:pPr>
              <w:spacing w:after="0"/>
            </w:pPr>
            <w:r>
              <w:rPr>
                <w:sz w:val="19"/>
              </w:rPr>
              <w:t>Release a finalized radiology report</w:t>
            </w:r>
          </w:p>
        </w:tc>
      </w:tr>
    </w:tbl>
    <w:p w14:paraId="528DEB54" w14:textId="77777777" w:rsidR="00994E6C" w:rsidRDefault="00994E6C"/>
    <w:p w14:paraId="2989DE7E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Theatres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580E2587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9294D9C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093183D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615A95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99B47D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C28B5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68D75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/api/v1/theatres/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19B756" w14:textId="77777777" w:rsidR="00994E6C" w:rsidRDefault="00000000">
            <w:pPr>
              <w:spacing w:after="0"/>
            </w:pPr>
            <w:r>
              <w:rPr>
                <w:sz w:val="19"/>
              </w:rPr>
              <w:t>List operating theatres</w:t>
            </w:r>
          </w:p>
        </w:tc>
      </w:tr>
      <w:tr w:rsidR="00994E6C" w14:paraId="00AE365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1EF42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88F36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/api/v1/theatres/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EE8697" w14:textId="77777777" w:rsidR="00994E6C" w:rsidRDefault="00000000">
            <w:pPr>
              <w:spacing w:after="0"/>
            </w:pPr>
            <w:r>
              <w:rPr>
                <w:sz w:val="19"/>
              </w:rPr>
              <w:t>Create an operating theatre</w:t>
            </w:r>
          </w:p>
        </w:tc>
      </w:tr>
      <w:tr w:rsidR="00994E6C" w14:paraId="18340F6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672ECD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7B32B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/api/v1/theatres/{theatre_id}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562772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an operating theatre</w:t>
            </w:r>
          </w:p>
        </w:tc>
      </w:tr>
      <w:tr w:rsidR="00994E6C" w14:paraId="18F3E84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3F340A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BC2CC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/api/v1/theatres/{theatre_id}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0E1978" w14:textId="77777777" w:rsidR="00994E6C" w:rsidRDefault="00000000">
            <w:pPr>
              <w:spacing w:after="0"/>
            </w:pPr>
            <w:r>
              <w:rPr>
                <w:sz w:val="19"/>
              </w:rPr>
              <w:t>Get an operating theatre</w:t>
            </w:r>
          </w:p>
        </w:tc>
      </w:tr>
      <w:tr w:rsidR="00994E6C" w14:paraId="4FF0F69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2219BF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742923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/api/v1/theatres/{theatre_id}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EF71E3" w14:textId="77777777" w:rsidR="00994E6C" w:rsidRDefault="00000000">
            <w:pPr>
              <w:spacing w:after="0"/>
            </w:pPr>
            <w:r>
              <w:rPr>
                <w:sz w:val="19"/>
              </w:rPr>
              <w:t>Update an operating theatre</w:t>
            </w:r>
          </w:p>
        </w:tc>
      </w:tr>
      <w:tr w:rsidR="00994E6C" w14:paraId="1C4FD41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A31ED7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70589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/api/v1/theatres/{theatre_id}/status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0412BE" w14:textId="77777777" w:rsidR="00994E6C" w:rsidRDefault="00000000">
            <w:pPr>
              <w:spacing w:after="0"/>
            </w:pPr>
            <w:r>
              <w:rPr>
                <w:sz w:val="19"/>
              </w:rPr>
              <w:t>Change operating-theatre status</w:t>
            </w:r>
          </w:p>
        </w:tc>
      </w:tr>
    </w:tbl>
    <w:p w14:paraId="3D888B17" w14:textId="77777777" w:rsidR="00994E6C" w:rsidRDefault="00994E6C"/>
    <w:p w14:paraId="3A4CBA30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Catalog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6D6857C1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C8F8C32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A021BF4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DF7258C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6A1164A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FB768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FF1D2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/api/v1/surgical/procedures/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0DD0D5" w14:textId="77777777" w:rsidR="00994E6C" w:rsidRDefault="00000000">
            <w:pPr>
              <w:spacing w:after="0"/>
            </w:pPr>
            <w:r>
              <w:rPr>
                <w:sz w:val="19"/>
              </w:rPr>
              <w:t>List surgical procedures</w:t>
            </w:r>
          </w:p>
        </w:tc>
      </w:tr>
      <w:tr w:rsidR="00994E6C" w14:paraId="0A31B76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4F3C6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2CC035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/api/v1/surgical/procedures/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A82F76" w14:textId="77777777" w:rsidR="00994E6C" w:rsidRDefault="00000000">
            <w:pPr>
              <w:spacing w:after="0"/>
            </w:pPr>
            <w:r>
              <w:rPr>
                <w:sz w:val="19"/>
              </w:rPr>
              <w:t>Create a surgical procedure</w:t>
            </w:r>
          </w:p>
        </w:tc>
      </w:tr>
      <w:tr w:rsidR="00994E6C" w14:paraId="495DD73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56D0A7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8F5A6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8C030D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surgical procedure</w:t>
            </w:r>
          </w:p>
        </w:tc>
      </w:tr>
      <w:tr w:rsidR="00994E6C" w14:paraId="40DF376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15925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9B48F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/api/v1/surgical/procedures/{procedure_id}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E4B7BF5" w14:textId="77777777" w:rsidR="00994E6C" w:rsidRDefault="00000000">
            <w:pPr>
              <w:spacing w:after="0"/>
            </w:pPr>
            <w:r>
              <w:rPr>
                <w:sz w:val="19"/>
              </w:rPr>
              <w:t>Get a surgical procedure</w:t>
            </w:r>
          </w:p>
        </w:tc>
      </w:tr>
    </w:tbl>
    <w:p w14:paraId="4E5C41C1" w14:textId="77777777" w:rsidR="00994E6C" w:rsidRDefault="00994E6C"/>
    <w:p w14:paraId="445367D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Cases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5C8EF2E2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EC2D3E8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3484559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699278C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646438B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08BDD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66BC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4B7F6C" w14:textId="77777777" w:rsidR="00994E6C" w:rsidRDefault="00000000">
            <w:pPr>
              <w:spacing w:after="0"/>
            </w:pPr>
            <w:r>
              <w:rPr>
                <w:sz w:val="19"/>
              </w:rPr>
              <w:t>Book a new surgical case</w:t>
            </w:r>
          </w:p>
        </w:tc>
      </w:tr>
      <w:tr w:rsidR="00994E6C" w14:paraId="17E61C9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E170B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AE165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/api/v1/surgical/cases/visits/{visit_id}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39AE23C" w14:textId="77777777" w:rsidR="00994E6C" w:rsidRDefault="00000000">
            <w:pPr>
              <w:spacing w:after="0"/>
            </w:pPr>
            <w:r>
              <w:rPr>
                <w:sz w:val="19"/>
              </w:rPr>
              <w:t>List surgical cases for a visit</w:t>
            </w:r>
          </w:p>
        </w:tc>
      </w:tr>
      <w:tr w:rsidR="00994E6C" w14:paraId="4B29383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E2E1C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FCA03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/api/v1/surgical/cases/worklist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9ACFF9" w14:textId="77777777" w:rsidR="00994E6C" w:rsidRDefault="00000000">
            <w:pPr>
              <w:spacing w:after="0"/>
            </w:pPr>
            <w:r>
              <w:rPr>
                <w:sz w:val="19"/>
              </w:rPr>
              <w:t>Theatre worklist (open cases)</w:t>
            </w:r>
          </w:p>
        </w:tc>
      </w:tr>
      <w:tr w:rsidR="00994E6C" w14:paraId="40229E1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5E1E4D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BD29A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F459B7" w14:textId="77777777" w:rsidR="00994E6C" w:rsidRDefault="00000000">
            <w:pPr>
              <w:spacing w:after="0"/>
            </w:pPr>
            <w:r>
              <w:rPr>
                <w:sz w:val="19"/>
              </w:rPr>
              <w:t>Get a surgical case</w:t>
            </w:r>
          </w:p>
        </w:tc>
      </w:tr>
      <w:tr w:rsidR="00994E6C" w14:paraId="21923B4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17C5A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07583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/api/v1/surgical/cases/{case_id}/cancel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CFEBB3" w14:textId="77777777" w:rsidR="00994E6C" w:rsidRDefault="00000000">
            <w:pPr>
              <w:spacing w:after="0"/>
            </w:pPr>
            <w:r>
              <w:rPr>
                <w:sz w:val="19"/>
              </w:rPr>
              <w:t>Cancel a case</w:t>
            </w:r>
          </w:p>
        </w:tc>
      </w:tr>
      <w:tr w:rsidR="00994E6C" w14:paraId="69CAF08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F9A37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0098F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/api/v1/surgical/cases/{case_id}/closure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F93749" w14:textId="77777777" w:rsidR="00994E6C" w:rsidRDefault="00000000">
            <w:pPr>
              <w:spacing w:after="0"/>
            </w:pPr>
            <w:r>
              <w:rPr>
                <w:sz w:val="19"/>
              </w:rPr>
              <w:t>Mark closure (procedure ended)</w:t>
            </w:r>
          </w:p>
        </w:tc>
      </w:tr>
      <w:tr w:rsidR="00994E6C" w14:paraId="7AF8578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79E1A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D38F0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/api/v1/surgical/cases/{case_id}/complete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21D515" w14:textId="77777777" w:rsidR="00994E6C" w:rsidRDefault="00000000">
            <w:pPr>
              <w:spacing w:after="0"/>
            </w:pPr>
            <w:r>
              <w:rPr>
                <w:sz w:val="19"/>
              </w:rPr>
              <w:t>Complete a case (captures charge + optional onward routing)</w:t>
            </w:r>
          </w:p>
        </w:tc>
      </w:tr>
      <w:tr w:rsidR="00994E6C" w14:paraId="586DA5A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439CA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DDAA2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/api/v1/surgical/cases/{case_id}/confirm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2D675AF" w14:textId="77777777" w:rsidR="00994E6C" w:rsidRDefault="00000000">
            <w:pPr>
              <w:spacing w:after="0"/>
            </w:pPr>
            <w:r>
              <w:rPr>
                <w:sz w:val="19"/>
              </w:rPr>
              <w:t>Confirm a booked case</w:t>
            </w:r>
          </w:p>
        </w:tc>
      </w:tr>
      <w:tr w:rsidR="00994E6C" w14:paraId="0F42A99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789A7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C978F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/api/v1/surgical/cases/{case_id}/incision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32004E" w14:textId="77777777" w:rsidR="00994E6C" w:rsidRDefault="00000000">
            <w:pPr>
              <w:spacing w:after="0"/>
            </w:pPr>
            <w:r>
              <w:rPr>
                <w:sz w:val="19"/>
              </w:rPr>
              <w:t>Mark incision (after time-out)</w:t>
            </w:r>
          </w:p>
        </w:tc>
      </w:tr>
      <w:tr w:rsidR="00994E6C" w14:paraId="0A49FBA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718BBC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0A586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/api/v1/surgical/cases/{case_id}/into-theatre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EE4E99" w14:textId="77777777" w:rsidR="00994E6C" w:rsidRDefault="00000000">
            <w:pPr>
              <w:spacing w:after="0"/>
            </w:pPr>
            <w:r>
              <w:rPr>
                <w:sz w:val="19"/>
              </w:rPr>
              <w:t>Move case INTO_THEATRE (after sign-in)</w:t>
            </w:r>
          </w:p>
        </w:tc>
      </w:tr>
      <w:tr w:rsidR="00994E6C" w14:paraId="2ED15C8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47243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45D5F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/api/v1/surgical/cases/{case_id}/post-op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2EE342" w14:textId="77777777" w:rsidR="00994E6C" w:rsidRDefault="00000000">
            <w:pPr>
              <w:spacing w:after="0"/>
            </w:pPr>
            <w:r>
              <w:rPr>
                <w:sz w:val="19"/>
              </w:rPr>
              <w:t>Move case to POST_OP (after sign-out)</w:t>
            </w:r>
          </w:p>
        </w:tc>
      </w:tr>
      <w:tr w:rsidR="00994E6C" w14:paraId="5C4AB61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D7832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CE6BE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/api/v1/surgical/cases/{case_id}/start-pre-op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0E010A" w14:textId="77777777" w:rsidR="00994E6C" w:rsidRDefault="00000000">
            <w:pPr>
              <w:spacing w:after="0"/>
            </w:pPr>
            <w:r>
              <w:rPr>
                <w:sz w:val="19"/>
              </w:rPr>
              <w:t>Move case into PRE_OP</w:t>
            </w:r>
          </w:p>
        </w:tc>
      </w:tr>
    </w:tbl>
    <w:p w14:paraId="3938B247" w14:textId="77777777" w:rsidR="00994E6C" w:rsidRDefault="00994E6C"/>
    <w:p w14:paraId="2B6D3A62" w14:textId="77777777" w:rsidR="00C85E40" w:rsidRDefault="00C85E40"/>
    <w:p w14:paraId="0906DDE5" w14:textId="77777777" w:rsidR="00C85E40" w:rsidRDefault="00C85E40"/>
    <w:p w14:paraId="4F1C156C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Surgical - Team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34D6694A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36EC2F4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B39C1A3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1C6707F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73C53CD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921BB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03E388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/api/v1/surgical/team/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E0BBFAE" w14:textId="77777777" w:rsidR="00994E6C" w:rsidRDefault="00000000">
            <w:pPr>
              <w:spacing w:after="0"/>
            </w:pPr>
            <w:r>
              <w:rPr>
                <w:sz w:val="19"/>
              </w:rPr>
              <w:t>Add a team member to a case</w:t>
            </w:r>
          </w:p>
        </w:tc>
      </w:tr>
      <w:tr w:rsidR="00994E6C" w14:paraId="26EB65B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BCF58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231C1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/api/v1/surgical/team/cases/{case_id}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F8C006" w14:textId="77777777" w:rsidR="00994E6C" w:rsidRDefault="00000000">
            <w:pPr>
              <w:spacing w:after="0"/>
            </w:pPr>
            <w:r>
              <w:rPr>
                <w:sz w:val="19"/>
              </w:rPr>
              <w:t>List team members for a case</w:t>
            </w:r>
          </w:p>
        </w:tc>
      </w:tr>
      <w:tr w:rsidR="00994E6C" w14:paraId="0BB28B4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AA1EE2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6F922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/api/v1/surgical/team/{member_id}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47AC87" w14:textId="77777777" w:rsidR="00994E6C" w:rsidRDefault="00000000">
            <w:pPr>
              <w:spacing w:after="0"/>
            </w:pPr>
            <w:r>
              <w:rPr>
                <w:sz w:val="19"/>
              </w:rPr>
              <w:t>Remove a team member from a case</w:t>
            </w:r>
          </w:p>
        </w:tc>
      </w:tr>
    </w:tbl>
    <w:p w14:paraId="5B956979" w14:textId="77777777" w:rsidR="00994E6C" w:rsidRDefault="00994E6C"/>
    <w:p w14:paraId="0DFC2286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Consents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345082BC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CC520CF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1886C88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9B8743F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08C2A1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B424B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F13FB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/api/v1/surgical/consents/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265B60" w14:textId="77777777" w:rsidR="00994E6C" w:rsidRDefault="00000000">
            <w:pPr>
              <w:spacing w:after="0"/>
            </w:pPr>
            <w:r>
              <w:rPr>
                <w:sz w:val="19"/>
              </w:rPr>
              <w:t>Record patient consent</w:t>
            </w:r>
          </w:p>
        </w:tc>
      </w:tr>
      <w:tr w:rsidR="00994E6C" w14:paraId="1F9B036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36D73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EB61A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/api/v1/surgical/consents/cases/{case_id}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0E0321" w14:textId="77777777" w:rsidR="00994E6C" w:rsidRDefault="00000000">
            <w:pPr>
              <w:spacing w:after="0"/>
            </w:pPr>
            <w:r>
              <w:rPr>
                <w:sz w:val="19"/>
              </w:rPr>
              <w:t>List consents for a case</w:t>
            </w:r>
          </w:p>
        </w:tc>
      </w:tr>
    </w:tbl>
    <w:p w14:paraId="18DF186F" w14:textId="77777777" w:rsidR="00994E6C" w:rsidRDefault="00994E6C"/>
    <w:p w14:paraId="41B917C4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Checklists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06A5F224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4D191F1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6D8BF4A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42F5392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2E99CD8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470A5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64C5C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/api/v1/surgical/checklists/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0568FF" w14:textId="77777777" w:rsidR="00994E6C" w:rsidRDefault="00000000">
            <w:pPr>
              <w:spacing w:after="0"/>
            </w:pPr>
            <w:r>
              <w:rPr>
                <w:sz w:val="19"/>
              </w:rPr>
              <w:t>Record a checklist phase (SIGN_IN / TIME_OUT / SIGN_OUT)</w:t>
            </w:r>
          </w:p>
        </w:tc>
      </w:tr>
      <w:tr w:rsidR="00994E6C" w14:paraId="068C4C6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6EE4D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4F32A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/api/v1/surgical/checklists/cases/{case_id}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560861" w14:textId="77777777" w:rsidR="00994E6C" w:rsidRDefault="00000000">
            <w:pPr>
              <w:spacing w:after="0"/>
            </w:pPr>
            <w:r>
              <w:rPr>
                <w:sz w:val="19"/>
              </w:rPr>
              <w:t>List checklist phases for a case</w:t>
            </w:r>
          </w:p>
        </w:tc>
      </w:tr>
    </w:tbl>
    <w:p w14:paraId="4F5CE49D" w14:textId="77777777" w:rsidR="00994E6C" w:rsidRDefault="00994E6C"/>
    <w:p w14:paraId="39BB2DE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Anaesthesia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38025C42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CDCF313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2365F8EB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A0B211F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9848A1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9A1A15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BE763C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/api/v1/surgical/anaesthesia/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EAD1EE" w14:textId="77777777" w:rsidR="00994E6C" w:rsidRDefault="00000000">
            <w:pPr>
              <w:spacing w:after="0"/>
            </w:pPr>
            <w:r>
              <w:rPr>
                <w:sz w:val="19"/>
              </w:rPr>
              <w:t>Record an anaesthesia entry</w:t>
            </w:r>
          </w:p>
        </w:tc>
      </w:tr>
      <w:tr w:rsidR="00994E6C" w14:paraId="192140B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CB2DDD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F5452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/api/v1/surgical/anaesthesia/cases/{case_id}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06A4D38" w14:textId="77777777" w:rsidR="00994E6C" w:rsidRDefault="00000000">
            <w:pPr>
              <w:spacing w:after="0"/>
            </w:pPr>
            <w:r>
              <w:rPr>
                <w:sz w:val="19"/>
              </w:rPr>
              <w:t>List anaesthesia records for a case</w:t>
            </w:r>
          </w:p>
        </w:tc>
      </w:tr>
    </w:tbl>
    <w:p w14:paraId="2BBBE753" w14:textId="77777777" w:rsidR="00994E6C" w:rsidRDefault="00994E6C"/>
    <w:p w14:paraId="62A61BE3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Notes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4B9DEF73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988D146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0D11CEF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14FC0A2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205B1E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4F7FE8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EB214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/api/v1/surgical/notes/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699F01" w14:textId="77777777" w:rsidR="00994E6C" w:rsidRDefault="00000000">
            <w:pPr>
              <w:spacing w:after="0"/>
            </w:pPr>
            <w:r>
              <w:rPr>
                <w:sz w:val="19"/>
              </w:rPr>
              <w:t>Add a theatre note</w:t>
            </w:r>
          </w:p>
        </w:tc>
      </w:tr>
      <w:tr w:rsidR="00994E6C" w14:paraId="0162BA3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86717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BAA7F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/api/v1/surgical/notes/cases/{case_id}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CA63C8" w14:textId="77777777" w:rsidR="00994E6C" w:rsidRDefault="00000000">
            <w:pPr>
              <w:spacing w:after="0"/>
            </w:pPr>
            <w:r>
              <w:rPr>
                <w:sz w:val="19"/>
              </w:rPr>
              <w:t>List theatre notes for a case</w:t>
            </w:r>
          </w:p>
        </w:tc>
      </w:tr>
    </w:tbl>
    <w:p w14:paraId="438E7931" w14:textId="77777777" w:rsidR="00994E6C" w:rsidRDefault="00994E6C"/>
    <w:p w14:paraId="4BCC22E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Surgical - Instruments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593DB529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163852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1F91553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BB3BBF0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3F46E8F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5BD0F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6C833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/api/v1/surgical/instrument-sets/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F30657" w14:textId="77777777" w:rsidR="00994E6C" w:rsidRDefault="00000000">
            <w:pPr>
              <w:spacing w:after="0"/>
            </w:pPr>
            <w:r>
              <w:rPr>
                <w:sz w:val="19"/>
              </w:rPr>
              <w:t>List instrument sets</w:t>
            </w:r>
          </w:p>
        </w:tc>
      </w:tr>
      <w:tr w:rsidR="00994E6C" w14:paraId="7D581F8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64D9E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090C6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/api/v1/surgical/instrument-sets/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C2E7555" w14:textId="77777777" w:rsidR="00994E6C" w:rsidRDefault="00000000">
            <w:pPr>
              <w:spacing w:after="0"/>
            </w:pPr>
            <w:r>
              <w:rPr>
                <w:sz w:val="19"/>
              </w:rPr>
              <w:t>Create an instrument set</w:t>
            </w:r>
          </w:p>
        </w:tc>
      </w:tr>
      <w:tr w:rsidR="00994E6C" w14:paraId="2B22324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BDB21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06508F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/api/v1/surgical/instrument-sets/{set_id}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160749" w14:textId="77777777" w:rsidR="00994E6C" w:rsidRDefault="00000000">
            <w:pPr>
              <w:spacing w:after="0"/>
            </w:pPr>
            <w:r>
              <w:rPr>
                <w:sz w:val="19"/>
              </w:rPr>
              <w:t>Get an instrument set</w:t>
            </w:r>
          </w:p>
        </w:tc>
      </w:tr>
      <w:tr w:rsidR="00994E6C" w14:paraId="032A4A1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F0389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B8E94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/api/v1/surgical/instrument-sets/{set_id}/assign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DA2781" w14:textId="77777777" w:rsidR="00994E6C" w:rsidRDefault="00000000">
            <w:pPr>
              <w:spacing w:after="0"/>
            </w:pPr>
            <w:r>
              <w:rPr>
                <w:sz w:val="19"/>
              </w:rPr>
              <w:t>Assign an instrument set to a case</w:t>
            </w:r>
          </w:p>
        </w:tc>
      </w:tr>
      <w:tr w:rsidR="00994E6C" w14:paraId="5142164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6A3AF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64D5F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/api/v1/surgical/instrument-sets/{set_id}/sterilization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7088EF" w14:textId="77777777" w:rsidR="00994E6C" w:rsidRDefault="00000000">
            <w:pPr>
              <w:spacing w:after="0"/>
            </w:pPr>
            <w:r>
              <w:rPr>
                <w:sz w:val="19"/>
              </w:rPr>
              <w:t>Record a sterilization cycle for an instrument set</w:t>
            </w:r>
          </w:p>
        </w:tc>
      </w:tr>
    </w:tbl>
    <w:p w14:paraId="6F5CCF38" w14:textId="77777777" w:rsidR="00994E6C" w:rsidRDefault="00994E6C"/>
    <w:p w14:paraId="5686911A" w14:textId="77777777" w:rsidR="00994E6C" w:rsidRDefault="00000000">
      <w:pPr>
        <w:pStyle w:val="Heading2"/>
      </w:pPr>
      <w:r>
        <w:rPr>
          <w:rFonts w:ascii="Calibri" w:hAnsi="Calibri"/>
          <w:color w:val="1F3A68"/>
        </w:rPr>
        <w:lastRenderedPageBreak/>
        <w:t>Phase 14 — Reports, communication &amp; operations</w:t>
      </w:r>
    </w:p>
    <w:p w14:paraId="037972BB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Reporting &amp; Analytics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10AF6F08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5333311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783B09C9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BF35278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3C5BA8F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5434A8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8F78A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/api/v1/reports/financial-summary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14ADC8" w14:textId="77777777" w:rsidR="00994E6C" w:rsidRDefault="00000000">
            <w:pPr>
              <w:spacing w:after="0"/>
            </w:pPr>
            <w:r>
              <w:rPr>
                <w:sz w:val="19"/>
              </w:rPr>
              <w:t>Get financial summary for the current tenant.</w:t>
            </w:r>
          </w:p>
        </w:tc>
      </w:tr>
      <w:tr w:rsidR="00994E6C" w14:paraId="7F2ECFD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6D3D3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D1E64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/api/v1/reports/operational-summary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7D262F" w14:textId="77777777" w:rsidR="00994E6C" w:rsidRDefault="00000000">
            <w:pPr>
              <w:spacing w:after="0"/>
            </w:pPr>
            <w:r>
              <w:rPr>
                <w:sz w:val="19"/>
              </w:rPr>
              <w:t>Get operational metrics (patients, visits, staff) for the current tenant.</w:t>
            </w:r>
          </w:p>
        </w:tc>
      </w:tr>
      <w:tr w:rsidR="00994E6C" w14:paraId="71C7FC4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E81AD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5A525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/api/v1/reports/platform-overview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15C234" w14:textId="77777777" w:rsidR="00994E6C" w:rsidRDefault="00000000">
            <w:pPr>
              <w:spacing w:after="0"/>
            </w:pPr>
            <w:r>
              <w:rPr>
                <w:sz w:val="19"/>
              </w:rPr>
              <w:t>Get platform-wide overview for SaaS Admins.</w:t>
            </w:r>
          </w:p>
        </w:tc>
      </w:tr>
    </w:tbl>
    <w:p w14:paraId="2025877C" w14:textId="77777777" w:rsidR="00994E6C" w:rsidRDefault="00994E6C"/>
    <w:p w14:paraId="5ACB5E29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Notifications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7FE5DF7D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6E83AF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62BCB8F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92D0A02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5D80D2F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BBCCC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ABA64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164C7A" w14:textId="77777777" w:rsidR="00994E6C" w:rsidRDefault="00000000">
            <w:pPr>
              <w:spacing w:after="0"/>
            </w:pPr>
            <w:r>
              <w:rPr>
                <w:sz w:val="19"/>
              </w:rPr>
              <w:t>List notifications</w:t>
            </w:r>
          </w:p>
        </w:tc>
      </w:tr>
      <w:tr w:rsidR="00994E6C" w14:paraId="273BEDC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2B189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5C1DA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/api/v1/notifications/dispatch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AEB12C4" w14:textId="77777777" w:rsidR="00994E6C" w:rsidRDefault="00000000">
            <w:pPr>
              <w:spacing w:after="0"/>
            </w:pPr>
            <w:r>
              <w:rPr>
                <w:sz w:val="19"/>
              </w:rPr>
              <w:t>Dispatch a notification using a template</w:t>
            </w:r>
          </w:p>
        </w:tc>
      </w:tr>
      <w:tr w:rsidR="00994E6C" w14:paraId="67E3D03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1CC50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BF751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/api/v1/notifications/dispatch-ad-hoc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FAA048" w14:textId="77777777" w:rsidR="00994E6C" w:rsidRDefault="00000000">
            <w:pPr>
              <w:spacing w:after="0"/>
            </w:pPr>
            <w:r>
              <w:rPr>
                <w:sz w:val="19"/>
              </w:rPr>
              <w:t>Send an ad-hoc notification (no template)</w:t>
            </w:r>
          </w:p>
        </w:tc>
      </w:tr>
      <w:tr w:rsidR="00994E6C" w14:paraId="34EC0C1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B76A3B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731F4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/api/v1/notifications/messages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78358A1" w14:textId="77777777" w:rsidR="00994E6C" w:rsidRDefault="00000000">
            <w:pPr>
              <w:spacing w:after="0"/>
            </w:pPr>
            <w:r>
              <w:rPr>
                <w:sz w:val="19"/>
              </w:rPr>
              <w:t>Send a direct message</w:t>
            </w:r>
          </w:p>
        </w:tc>
      </w:tr>
      <w:tr w:rsidR="00994E6C" w14:paraId="0016583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9925B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481F3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/api/v1/notifications/messages/inbox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DE25CFE" w14:textId="77777777" w:rsidR="00994E6C" w:rsidRDefault="00000000">
            <w:pPr>
              <w:spacing w:after="0"/>
            </w:pPr>
            <w:r>
              <w:rPr>
                <w:sz w:val="19"/>
              </w:rPr>
              <w:t>My inbox</w:t>
            </w:r>
          </w:p>
        </w:tc>
      </w:tr>
      <w:tr w:rsidR="00994E6C" w14:paraId="74FBDE0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442E49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48279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/api/v1/notifications/messages/sent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23658D" w14:textId="77777777" w:rsidR="00994E6C" w:rsidRDefault="00000000">
            <w:pPr>
              <w:spacing w:after="0"/>
            </w:pPr>
            <w:r>
              <w:rPr>
                <w:sz w:val="19"/>
              </w:rPr>
              <w:t>My sent messages</w:t>
            </w:r>
          </w:p>
        </w:tc>
      </w:tr>
      <w:tr w:rsidR="00994E6C" w14:paraId="2160A4B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81FD3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EDC5A9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/api/v1/notifications/messages/{message_id}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8BEF1A" w14:textId="77777777" w:rsidR="00994E6C" w:rsidRDefault="00000000">
            <w:pPr>
              <w:spacing w:after="0"/>
            </w:pPr>
            <w:r>
              <w:rPr>
                <w:sz w:val="19"/>
              </w:rPr>
              <w:t>Get a direct message</w:t>
            </w:r>
          </w:p>
        </w:tc>
      </w:tr>
      <w:tr w:rsidR="00994E6C" w14:paraId="5F36101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39BEC6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C80E4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/api/v1/notifications/messages/{message_id}/read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8D930E9" w14:textId="77777777" w:rsidR="00994E6C" w:rsidRDefault="00000000">
            <w:pPr>
              <w:spacing w:after="0"/>
            </w:pPr>
            <w:r>
              <w:rPr>
                <w:sz w:val="19"/>
              </w:rPr>
              <w:t>Mark a direct message as read</w:t>
            </w:r>
          </w:p>
        </w:tc>
      </w:tr>
      <w:tr w:rsidR="00994E6C" w14:paraId="02DA2E9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13499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6FA475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/api/v1/notifications/retry-failed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90DF7A" w14:textId="77777777" w:rsidR="00994E6C" w:rsidRDefault="00000000">
            <w:pPr>
              <w:spacing w:after="0"/>
            </w:pPr>
            <w:r>
              <w:rPr>
                <w:sz w:val="19"/>
              </w:rPr>
              <w:t>Bulk-retry FAILED notifications</w:t>
            </w:r>
          </w:p>
        </w:tc>
      </w:tr>
      <w:tr w:rsidR="00994E6C" w14:paraId="119C410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73A974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CA1D4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/api/v1/notifications/templates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D28DF1" w14:textId="77777777" w:rsidR="00994E6C" w:rsidRDefault="00000000">
            <w:pPr>
              <w:spacing w:after="0"/>
            </w:pPr>
            <w:r>
              <w:rPr>
                <w:sz w:val="19"/>
              </w:rPr>
              <w:t>List notification templates</w:t>
            </w:r>
          </w:p>
        </w:tc>
      </w:tr>
      <w:tr w:rsidR="00994E6C" w14:paraId="3997207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277615E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8DF12F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/api/v1/notifications/templates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E84476" w14:textId="77777777" w:rsidR="00994E6C" w:rsidRDefault="00000000">
            <w:pPr>
              <w:spacing w:after="0"/>
            </w:pPr>
            <w:r>
              <w:rPr>
                <w:sz w:val="19"/>
              </w:rPr>
              <w:t>Create a notification template</w:t>
            </w:r>
          </w:p>
        </w:tc>
      </w:tr>
      <w:tr w:rsidR="00994E6C" w14:paraId="247C875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5C50E2E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BDE73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/api/v1/notifications/templates/{template_id}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5BB6B1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notification template</w:t>
            </w:r>
          </w:p>
        </w:tc>
      </w:tr>
      <w:tr w:rsidR="00994E6C" w14:paraId="667F407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8618CD7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1650BB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/api/v1/notifications/templates/{template_id}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7E5B3F" w14:textId="77777777" w:rsidR="00994E6C" w:rsidRDefault="00000000">
            <w:pPr>
              <w:spacing w:after="0"/>
            </w:pPr>
            <w:r>
              <w:rPr>
                <w:sz w:val="19"/>
              </w:rPr>
              <w:t>Get a notification template</w:t>
            </w:r>
          </w:p>
        </w:tc>
      </w:tr>
      <w:tr w:rsidR="00994E6C" w14:paraId="55EAE23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D951D3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24ECC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/api/v1/notifications/templates/{template_id}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9BB7E7" w14:textId="77777777" w:rsidR="00994E6C" w:rsidRDefault="00000000">
            <w:pPr>
              <w:spacing w:after="0"/>
            </w:pPr>
            <w:r>
              <w:rPr>
                <w:sz w:val="19"/>
              </w:rPr>
              <w:t>Update a notification template</w:t>
            </w:r>
          </w:p>
        </w:tc>
      </w:tr>
      <w:tr w:rsidR="00994E6C" w14:paraId="7D36A09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F48AB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67AF75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/api/v1/notifications/{notification_id}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6704C93" w14:textId="77777777" w:rsidR="00994E6C" w:rsidRDefault="00000000">
            <w:pPr>
              <w:spacing w:after="0"/>
            </w:pPr>
            <w:r>
              <w:rPr>
                <w:sz w:val="19"/>
              </w:rPr>
              <w:t>Get a notification</w:t>
            </w:r>
          </w:p>
        </w:tc>
      </w:tr>
      <w:tr w:rsidR="00994E6C" w14:paraId="1581967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BC482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28E4F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/api/v1/notifications/{notification_id}/mark-read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0E3FD85" w14:textId="77777777" w:rsidR="00994E6C" w:rsidRDefault="00000000">
            <w:pPr>
              <w:spacing w:after="0"/>
            </w:pPr>
            <w:r>
              <w:rPr>
                <w:sz w:val="19"/>
              </w:rPr>
              <w:t>Mark an in-app notification as READ</w:t>
            </w:r>
          </w:p>
        </w:tc>
      </w:tr>
    </w:tbl>
    <w:p w14:paraId="2776CB3F" w14:textId="77777777" w:rsidR="00994E6C" w:rsidRDefault="00994E6C"/>
    <w:p w14:paraId="135FEC35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Compliance &amp; Governance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665A9E2A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1F56932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1ED188FE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7814C57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0E56260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D72951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FCD5E8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/api/v1/compliance/accreditations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B13BF6" w14:textId="77777777" w:rsidR="00994E6C" w:rsidRDefault="00000000">
            <w:pPr>
              <w:spacing w:after="0"/>
            </w:pPr>
            <w:r>
              <w:rPr>
                <w:sz w:val="19"/>
              </w:rPr>
              <w:t>List accreditations</w:t>
            </w:r>
          </w:p>
        </w:tc>
      </w:tr>
      <w:tr w:rsidR="00994E6C" w14:paraId="49E7243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9FED13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ABD9B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/api/v1/compliance/accreditations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CBC23A" w14:textId="77777777" w:rsidR="00994E6C" w:rsidRDefault="00000000">
            <w:pPr>
              <w:spacing w:after="0"/>
            </w:pPr>
            <w:r>
              <w:rPr>
                <w:sz w:val="19"/>
              </w:rPr>
              <w:t>Record an accreditation</w:t>
            </w:r>
          </w:p>
        </w:tc>
      </w:tr>
      <w:tr w:rsidR="00994E6C" w14:paraId="2528B82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65BA42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A7531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/api/v1/compliance/accreditations/{accreditation_id}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E2C50E9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an accreditation</w:t>
            </w:r>
          </w:p>
        </w:tc>
      </w:tr>
      <w:tr w:rsidR="00994E6C" w14:paraId="0829AA7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62DDB9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4E939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/api/v1/compliance/accreditations/{accreditation_id}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97FD561" w14:textId="77777777" w:rsidR="00994E6C" w:rsidRDefault="00000000">
            <w:pPr>
              <w:spacing w:after="0"/>
            </w:pPr>
            <w:r>
              <w:rPr>
                <w:sz w:val="19"/>
              </w:rPr>
              <w:t>Get an accreditation</w:t>
            </w:r>
          </w:p>
        </w:tc>
      </w:tr>
      <w:tr w:rsidR="00994E6C" w14:paraId="29F1B6D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7CF12B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3CCDF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/api/v1/compliance/accreditations/{accreditation_id}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B68AA5" w14:textId="77777777" w:rsidR="00994E6C" w:rsidRDefault="00000000">
            <w:pPr>
              <w:spacing w:after="0"/>
            </w:pPr>
            <w:r>
              <w:rPr>
                <w:sz w:val="19"/>
              </w:rPr>
              <w:t>Update an accreditation</w:t>
            </w:r>
          </w:p>
        </w:tc>
      </w:tr>
      <w:tr w:rsidR="00994E6C" w14:paraId="5898F62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FFC985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E2B960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/api/v1/compliance/dashboard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FEE6B58" w14:textId="77777777" w:rsidR="00994E6C" w:rsidRDefault="00000000">
            <w:pPr>
              <w:spacing w:after="0"/>
            </w:pPr>
            <w:r>
              <w:rPr>
                <w:sz w:val="19"/>
              </w:rPr>
              <w:t xml:space="preserve">Aggregate governance dashboard </w:t>
            </w:r>
            <w:r>
              <w:rPr>
                <w:sz w:val="19"/>
              </w:rPr>
              <w:lastRenderedPageBreak/>
              <w:t>counts</w:t>
            </w:r>
          </w:p>
        </w:tc>
      </w:tr>
      <w:tr w:rsidR="00994E6C" w14:paraId="000E484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F27C7D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lastRenderedPageBreak/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2ACAF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/api/v1/compliance/incidents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B843CF" w14:textId="77777777" w:rsidR="00994E6C" w:rsidRDefault="00000000">
            <w:pPr>
              <w:spacing w:after="0"/>
            </w:pPr>
            <w:r>
              <w:rPr>
                <w:sz w:val="19"/>
              </w:rPr>
              <w:t>List incident reports</w:t>
            </w:r>
          </w:p>
        </w:tc>
      </w:tr>
      <w:tr w:rsidR="00994E6C" w14:paraId="66A409F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F66FE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2EE02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/api/v1/compliance/incidents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5A48B5" w14:textId="77777777" w:rsidR="00994E6C" w:rsidRDefault="00000000">
            <w:pPr>
              <w:spacing w:after="0"/>
            </w:pPr>
            <w:r>
              <w:rPr>
                <w:sz w:val="19"/>
              </w:rPr>
              <w:t>File an incident report</w:t>
            </w:r>
          </w:p>
        </w:tc>
      </w:tr>
      <w:tr w:rsidR="00994E6C" w14:paraId="0CEEE2A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201EA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43D9A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/api/v1/compliance/incidents/{incident_id}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301F3B2" w14:textId="77777777" w:rsidR="00994E6C" w:rsidRDefault="00000000">
            <w:pPr>
              <w:spacing w:after="0"/>
            </w:pPr>
            <w:r>
              <w:rPr>
                <w:sz w:val="19"/>
              </w:rPr>
              <w:t>Get an incident report</w:t>
            </w:r>
          </w:p>
        </w:tc>
      </w:tr>
      <w:tr w:rsidR="00994E6C" w14:paraId="19C63A1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3793B11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DBC95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/api/v1/compliance/incidents/{incident_id}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C7604D" w14:textId="77777777" w:rsidR="00994E6C" w:rsidRDefault="00000000">
            <w:pPr>
              <w:spacing w:after="0"/>
            </w:pPr>
            <w:r>
              <w:rPr>
                <w:sz w:val="19"/>
              </w:rPr>
              <w:t>Update an incident report</w:t>
            </w:r>
          </w:p>
        </w:tc>
      </w:tr>
      <w:tr w:rsidR="00994E6C" w14:paraId="74CCFD8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4AEA50B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AFE956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/api/v1/compliance/infection-logs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B6544E" w14:textId="77777777" w:rsidR="00994E6C" w:rsidRDefault="00000000">
            <w:pPr>
              <w:spacing w:after="0"/>
            </w:pPr>
            <w:r>
              <w:rPr>
                <w:sz w:val="19"/>
              </w:rPr>
              <w:t>List infection control logs</w:t>
            </w:r>
          </w:p>
        </w:tc>
      </w:tr>
      <w:tr w:rsidR="00994E6C" w14:paraId="5119186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72782BA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CF137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/api/v1/compliance/infection-logs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2B1D8A" w14:textId="77777777" w:rsidR="00994E6C" w:rsidRDefault="00000000">
            <w:pPr>
              <w:spacing w:after="0"/>
            </w:pPr>
            <w:r>
              <w:rPr>
                <w:sz w:val="19"/>
              </w:rPr>
              <w:t>Add an infection control log</w:t>
            </w:r>
          </w:p>
        </w:tc>
      </w:tr>
      <w:tr w:rsidR="00994E6C" w14:paraId="6F72A28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C9855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00CA88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/api/v1/compliance/infection-logs/{log_id}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0AB1C89" w14:textId="77777777" w:rsidR="00994E6C" w:rsidRDefault="00000000">
            <w:pPr>
              <w:spacing w:after="0"/>
            </w:pPr>
            <w:r>
              <w:rPr>
                <w:sz w:val="19"/>
              </w:rPr>
              <w:t>Get an infection control log</w:t>
            </w:r>
          </w:p>
        </w:tc>
      </w:tr>
      <w:tr w:rsidR="00994E6C" w14:paraId="7CE4D0E5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D16744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734FE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/api/v1/compliance/quality-projects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CE2817" w14:textId="77777777" w:rsidR="00994E6C" w:rsidRDefault="00000000">
            <w:pPr>
              <w:spacing w:after="0"/>
            </w:pPr>
            <w:r>
              <w:rPr>
                <w:sz w:val="19"/>
              </w:rPr>
              <w:t>List quality improvement projects</w:t>
            </w:r>
          </w:p>
        </w:tc>
      </w:tr>
      <w:tr w:rsidR="00994E6C" w14:paraId="5423852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2ED98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D5BDEF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/api/v1/compliance/quality-projects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84A7BB" w14:textId="77777777" w:rsidR="00994E6C" w:rsidRDefault="00000000">
            <w:pPr>
              <w:spacing w:after="0"/>
            </w:pPr>
            <w:r>
              <w:rPr>
                <w:sz w:val="19"/>
              </w:rPr>
              <w:t>Create a quality improvement project</w:t>
            </w:r>
          </w:p>
        </w:tc>
      </w:tr>
      <w:tr w:rsidR="00994E6C" w14:paraId="78CF2BA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B8094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49AA8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/api/v1/compliance/quality-projects/{project_id}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202242" w14:textId="77777777" w:rsidR="00994E6C" w:rsidRDefault="00000000">
            <w:pPr>
              <w:spacing w:after="0"/>
            </w:pPr>
            <w:r>
              <w:rPr>
                <w:sz w:val="19"/>
              </w:rPr>
              <w:t>Get a quality improvement project</w:t>
            </w:r>
          </w:p>
        </w:tc>
      </w:tr>
      <w:tr w:rsidR="00994E6C" w14:paraId="5961320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ECB3C54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5D62A1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/api/v1/compliance/quality-projects/{project_id}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18E049" w14:textId="77777777" w:rsidR="00994E6C" w:rsidRDefault="00000000">
            <w:pPr>
              <w:spacing w:after="0"/>
            </w:pPr>
            <w:r>
              <w:rPr>
                <w:sz w:val="19"/>
              </w:rPr>
              <w:t>Update a quality improvement project</w:t>
            </w:r>
          </w:p>
        </w:tc>
      </w:tr>
      <w:tr w:rsidR="00994E6C" w14:paraId="6E48C2F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C80FE8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16EBF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/api/v1/compliance/records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66E416" w14:textId="77777777" w:rsidR="00994E6C" w:rsidRDefault="00000000">
            <w:pPr>
              <w:spacing w:after="0"/>
            </w:pPr>
            <w:r>
              <w:rPr>
                <w:sz w:val="19"/>
              </w:rPr>
              <w:t>List compliance records</w:t>
            </w:r>
          </w:p>
        </w:tc>
      </w:tr>
      <w:tr w:rsidR="00994E6C" w14:paraId="637ACF9E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6BA0C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403F93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/api/v1/compliance/records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77D783F" w14:textId="77777777" w:rsidR="00994E6C" w:rsidRDefault="00000000">
            <w:pPr>
              <w:spacing w:after="0"/>
            </w:pPr>
            <w:r>
              <w:rPr>
                <w:sz w:val="19"/>
              </w:rPr>
              <w:t>Create a compliance record</w:t>
            </w:r>
          </w:p>
        </w:tc>
      </w:tr>
      <w:tr w:rsidR="00994E6C" w14:paraId="52E9B77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7BCC38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5668CC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/api/v1/compliance/records/{record_id}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FF1588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 compliance record</w:t>
            </w:r>
          </w:p>
        </w:tc>
      </w:tr>
      <w:tr w:rsidR="00994E6C" w14:paraId="41C164F4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2FCE0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00E50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/api/v1/compliance/records/{record_id}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15EED46" w14:textId="77777777" w:rsidR="00994E6C" w:rsidRDefault="00000000">
            <w:pPr>
              <w:spacing w:after="0"/>
            </w:pPr>
            <w:r>
              <w:rPr>
                <w:sz w:val="19"/>
              </w:rPr>
              <w:t>Get a compliance record</w:t>
            </w:r>
          </w:p>
        </w:tc>
      </w:tr>
      <w:tr w:rsidR="00994E6C" w14:paraId="5DADB14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34ACC44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8B2E8F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/api/v1/compliance/records/{record_id}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1860655" w14:textId="77777777" w:rsidR="00994E6C" w:rsidRDefault="00000000">
            <w:pPr>
              <w:spacing w:after="0"/>
            </w:pPr>
            <w:r>
              <w:rPr>
                <w:sz w:val="19"/>
              </w:rPr>
              <w:t>Update a compliance record</w:t>
            </w:r>
          </w:p>
        </w:tc>
      </w:tr>
    </w:tbl>
    <w:p w14:paraId="6B781A02" w14:textId="77777777" w:rsidR="00994E6C" w:rsidRDefault="00994E6C"/>
    <w:p w14:paraId="798AB7A8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t>Ambulances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3D80C01A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59B4AEAD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039E0C6D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14F6273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620555DF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56759F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EB15E1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FB3064C" w14:textId="77777777" w:rsidR="00994E6C" w:rsidRDefault="00000000">
            <w:pPr>
              <w:spacing w:after="0"/>
            </w:pPr>
            <w:r>
              <w:rPr>
                <w:sz w:val="19"/>
              </w:rPr>
              <w:t>List ambulances</w:t>
            </w:r>
          </w:p>
        </w:tc>
      </w:tr>
      <w:tr w:rsidR="00994E6C" w14:paraId="446E479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1BC28B4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7228F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899EEE2" w14:textId="77777777" w:rsidR="00994E6C" w:rsidRDefault="00000000">
            <w:pPr>
              <w:spacing w:after="0"/>
            </w:pPr>
            <w:r>
              <w:rPr>
                <w:sz w:val="19"/>
              </w:rPr>
              <w:t>Add an ambulance</w:t>
            </w:r>
          </w:p>
        </w:tc>
      </w:tr>
      <w:tr w:rsidR="00994E6C" w14:paraId="7F8FCFD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5BC5C11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624E29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/api/v1/ambulances/drivers/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014F88B" w14:textId="77777777" w:rsidR="00994E6C" w:rsidRDefault="00000000">
            <w:pPr>
              <w:spacing w:after="0"/>
            </w:pPr>
            <w:r>
              <w:rPr>
                <w:sz w:val="19"/>
              </w:rPr>
              <w:t>List ambulance drivers</w:t>
            </w:r>
          </w:p>
        </w:tc>
      </w:tr>
      <w:tr w:rsidR="00994E6C" w14:paraId="5B5316A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25B27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3D4C97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/api/v1/ambulances/drivers/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AAFF4E7" w14:textId="77777777" w:rsidR="00994E6C" w:rsidRDefault="00000000">
            <w:pPr>
              <w:spacing w:after="0"/>
            </w:pPr>
            <w:r>
              <w:rPr>
                <w:sz w:val="19"/>
              </w:rPr>
              <w:t>Register an ambulance driver</w:t>
            </w:r>
          </w:p>
        </w:tc>
      </w:tr>
      <w:tr w:rsidR="00994E6C" w14:paraId="5F1BF7E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994A55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CC558C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/api/v1/ambulances/drivers/{driver_id}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EC739B" w14:textId="77777777" w:rsidR="00994E6C" w:rsidRDefault="00000000">
            <w:pPr>
              <w:spacing w:after="0"/>
            </w:pPr>
            <w:r>
              <w:rPr>
                <w:sz w:val="19"/>
              </w:rPr>
              <w:t>Soft-delete an ambulance driver</w:t>
            </w:r>
          </w:p>
        </w:tc>
      </w:tr>
      <w:tr w:rsidR="00994E6C" w14:paraId="7441906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02E0D1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7781B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/api/v1/ambulances/drivers/{driver_id}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FB88134" w14:textId="77777777" w:rsidR="00994E6C" w:rsidRDefault="00000000">
            <w:pPr>
              <w:spacing w:after="0"/>
            </w:pPr>
            <w:r>
              <w:rPr>
                <w:sz w:val="19"/>
              </w:rPr>
              <w:t>Update an ambulance driver</w:t>
            </w:r>
          </w:p>
        </w:tc>
      </w:tr>
      <w:tr w:rsidR="00994E6C" w14:paraId="150659B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24E1B43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9788A4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/api/v1/ambulances/equipment/{equipment_id}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05D4400" w14:textId="77777777" w:rsidR="00994E6C" w:rsidRDefault="00000000">
            <w:pPr>
              <w:spacing w:after="0"/>
            </w:pPr>
            <w:r>
              <w:rPr>
                <w:sz w:val="19"/>
              </w:rPr>
              <w:t>Remove an equipment item</w:t>
            </w:r>
          </w:p>
        </w:tc>
      </w:tr>
      <w:tr w:rsidR="00994E6C" w14:paraId="50149BE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FAB9CCA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AAD02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/api/v1/ambulances/equipment/{equipment_id}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001AE4" w14:textId="77777777" w:rsidR="00994E6C" w:rsidRDefault="00000000">
            <w:pPr>
              <w:spacing w:after="0"/>
            </w:pPr>
            <w:r>
              <w:rPr>
                <w:sz w:val="19"/>
              </w:rPr>
              <w:t>Update an equipment item</w:t>
            </w:r>
          </w:p>
        </w:tc>
      </w:tr>
      <w:tr w:rsidR="00994E6C" w14:paraId="4DEA1BB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1ADEF85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8CA8BCB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/api/v1/ambulances/maintenance/{maintenance_id}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D61D9B8" w14:textId="77777777" w:rsidR="00994E6C" w:rsidRDefault="00000000">
            <w:pPr>
              <w:spacing w:after="0"/>
            </w:pPr>
            <w:r>
              <w:rPr>
                <w:sz w:val="19"/>
              </w:rPr>
              <w:t>Update a maintenance record</w:t>
            </w:r>
          </w:p>
        </w:tc>
      </w:tr>
      <w:tr w:rsidR="00994E6C" w14:paraId="51D6CF9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93549D1" w14:textId="77777777" w:rsidR="00994E6C" w:rsidRDefault="00000000">
            <w:pPr>
              <w:spacing w:after="0"/>
            </w:pPr>
            <w:r>
              <w:rPr>
                <w:b/>
                <w:color w:val="B0413E"/>
                <w:sz w:val="19"/>
              </w:rPr>
              <w:t>DELETE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C5D9BB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E2B6538" w14:textId="77777777" w:rsidR="00994E6C" w:rsidRDefault="00000000">
            <w:pPr>
              <w:spacing w:after="0"/>
            </w:pPr>
            <w:r>
              <w:rPr>
                <w:sz w:val="19"/>
              </w:rPr>
              <w:t>Retire (soft-delete) an ambulance</w:t>
            </w:r>
          </w:p>
        </w:tc>
      </w:tr>
      <w:tr w:rsidR="00994E6C" w14:paraId="6346775A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8E5A653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D2A7DE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2D69F3" w14:textId="77777777" w:rsidR="00994E6C" w:rsidRDefault="00000000">
            <w:pPr>
              <w:spacing w:after="0"/>
            </w:pPr>
            <w:r>
              <w:rPr>
                <w:sz w:val="19"/>
              </w:rPr>
              <w:t>Get an ambulance</w:t>
            </w:r>
          </w:p>
        </w:tc>
      </w:tr>
      <w:tr w:rsidR="00994E6C" w14:paraId="6F3B0A4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5D9D00" w14:textId="77777777" w:rsidR="00994E6C" w:rsidRDefault="00000000">
            <w:pPr>
              <w:spacing w:after="0"/>
            </w:pPr>
            <w:r>
              <w:rPr>
                <w:b/>
                <w:color w:val="8E5A1F"/>
                <w:sz w:val="19"/>
              </w:rPr>
              <w:t>PUT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F5CD2A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0A3FB6" w14:textId="77777777" w:rsidR="00994E6C" w:rsidRDefault="00000000">
            <w:pPr>
              <w:spacing w:after="0"/>
            </w:pPr>
            <w:r>
              <w:rPr>
                <w:sz w:val="19"/>
              </w:rPr>
              <w:t>Update an ambulance</w:t>
            </w:r>
          </w:p>
        </w:tc>
      </w:tr>
      <w:tr w:rsidR="00994E6C" w14:paraId="0864BDE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706F600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18498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/api/v1/ambulances/{ambulance_id}/equipment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BC96642" w14:textId="77777777" w:rsidR="00994E6C" w:rsidRDefault="00000000">
            <w:pPr>
              <w:spacing w:after="0"/>
            </w:pPr>
            <w:r>
              <w:rPr>
                <w:sz w:val="19"/>
              </w:rPr>
              <w:t>List equipment for an ambulance</w:t>
            </w:r>
          </w:p>
        </w:tc>
      </w:tr>
      <w:tr w:rsidR="00994E6C" w14:paraId="326350B2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BD53AA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E37F14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/api/v1/ambulances/{ambulance_id}/equipment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3138F8" w14:textId="77777777" w:rsidR="00994E6C" w:rsidRDefault="00000000">
            <w:pPr>
              <w:spacing w:after="0"/>
            </w:pPr>
            <w:r>
              <w:rPr>
                <w:sz w:val="19"/>
              </w:rPr>
              <w:t>Add equipment to an ambulance</w:t>
            </w:r>
          </w:p>
        </w:tc>
      </w:tr>
      <w:tr w:rsidR="00994E6C" w14:paraId="38915478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71B84E6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C622E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/api/v1/ambulances/{ambulance_id}/maintenance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36C0DA" w14:textId="77777777" w:rsidR="00994E6C" w:rsidRDefault="00000000">
            <w:pPr>
              <w:spacing w:after="0"/>
            </w:pPr>
            <w:r>
              <w:rPr>
                <w:sz w:val="19"/>
              </w:rPr>
              <w:t>List maintenance records for an ambulance</w:t>
            </w:r>
          </w:p>
        </w:tc>
      </w:tr>
      <w:tr w:rsidR="00994E6C" w14:paraId="180DE857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A62616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B3E7B49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/api/v1/ambulances/{ambulance_id}/maintenance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70C906F" w14:textId="77777777" w:rsidR="00994E6C" w:rsidRDefault="00000000">
            <w:pPr>
              <w:spacing w:after="0"/>
            </w:pPr>
            <w:r>
              <w:rPr>
                <w:sz w:val="19"/>
              </w:rPr>
              <w:t>Schedule a maintenance event</w:t>
            </w:r>
          </w:p>
        </w:tc>
      </w:tr>
      <w:tr w:rsidR="00994E6C" w14:paraId="173935BB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897084D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2662BE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/api/v1/ambulances/{ambulance_id}/readiness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CA6D4AA" w14:textId="77777777" w:rsidR="00994E6C" w:rsidRDefault="00000000">
            <w:pPr>
              <w:spacing w:after="0"/>
            </w:pPr>
            <w:r>
              <w:rPr>
                <w:sz w:val="19"/>
              </w:rPr>
              <w:t>Compute ambulance dispatch readiness</w:t>
            </w:r>
          </w:p>
        </w:tc>
      </w:tr>
      <w:tr w:rsidR="00994E6C" w14:paraId="0C071ED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8CF14B6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B5A526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/api/v1/ambulances/{ambulance_id}/status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318DDF1" w14:textId="77777777" w:rsidR="00994E6C" w:rsidRDefault="00000000">
            <w:pPr>
              <w:spacing w:after="0"/>
            </w:pPr>
            <w:r>
              <w:rPr>
                <w:sz w:val="19"/>
              </w:rPr>
              <w:t>Change ambulance operational status</w:t>
            </w:r>
          </w:p>
        </w:tc>
      </w:tr>
    </w:tbl>
    <w:p w14:paraId="083647F1" w14:textId="77777777" w:rsidR="00994E6C" w:rsidRDefault="00994E6C"/>
    <w:p w14:paraId="2572A060" w14:textId="77777777" w:rsidR="00994E6C" w:rsidRDefault="00000000">
      <w:pPr>
        <w:pStyle w:val="Heading3"/>
      </w:pPr>
      <w:r>
        <w:rPr>
          <w:rFonts w:ascii="Calibri" w:hAnsi="Calibri"/>
          <w:color w:val="1F3A68"/>
        </w:rPr>
        <w:lastRenderedPageBreak/>
        <w:t>Ambulance Dispatches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30"/>
      </w:tblGrid>
      <w:tr w:rsidR="00994E6C" w14:paraId="7C7D4CD0" w14:textId="77777777" w:rsidTr="00C85E40">
        <w:tc>
          <w:tcPr>
            <w:tcW w:w="1008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397F42B7" w14:textId="77777777" w:rsidR="00994E6C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184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622F3707" w14:textId="77777777" w:rsidR="00994E6C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0" w:type="dxa"/>
            <w:tcBorders>
              <w:top w:val="single" w:sz="4" w:space="0" w:color="1F3A68"/>
              <w:left w:val="single" w:sz="4" w:space="0" w:color="1F3A68"/>
              <w:bottom w:val="single" w:sz="4" w:space="0" w:color="1F3A68"/>
              <w:right w:val="single" w:sz="4" w:space="0" w:color="1F3A68"/>
            </w:tcBorders>
            <w:shd w:val="clear" w:color="auto" w:fill="1F3A68"/>
            <w:vAlign w:val="center"/>
          </w:tcPr>
          <w:p w14:paraId="485EEB7F" w14:textId="77777777" w:rsidR="00994E6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994E6C" w14:paraId="4B42BD0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DF8B40E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9207DE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E8A5098" w14:textId="77777777" w:rsidR="00994E6C" w:rsidRDefault="00000000">
            <w:pPr>
              <w:spacing w:after="0"/>
            </w:pPr>
            <w:r>
              <w:rPr>
                <w:sz w:val="19"/>
              </w:rPr>
              <w:t>List dispatches</w:t>
            </w:r>
          </w:p>
        </w:tc>
      </w:tr>
      <w:tr w:rsidR="00994E6C" w14:paraId="2036D04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5A5B4981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1FB306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A23F33B" w14:textId="77777777" w:rsidR="00994E6C" w:rsidRDefault="00000000">
            <w:pPr>
              <w:spacing w:after="0"/>
            </w:pPr>
            <w:r>
              <w:rPr>
                <w:sz w:val="19"/>
              </w:rPr>
              <w:t>Create a new dispatch</w:t>
            </w:r>
          </w:p>
        </w:tc>
      </w:tr>
      <w:tr w:rsidR="00994E6C" w14:paraId="735ACAAC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E06C29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9A24838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1B978C3" w14:textId="77777777" w:rsidR="00994E6C" w:rsidRDefault="00000000">
            <w:pPr>
              <w:spacing w:after="0"/>
            </w:pPr>
            <w:r>
              <w:rPr>
                <w:sz w:val="19"/>
              </w:rPr>
              <w:t>Get a dispatch</w:t>
            </w:r>
          </w:p>
        </w:tc>
      </w:tr>
      <w:tr w:rsidR="00994E6C" w14:paraId="41562D1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D1E0FA8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54BA4E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/api/v1/ambulance-dispatches/{dispatch_id}/arrive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2012787" w14:textId="77777777" w:rsidR="00994E6C" w:rsidRDefault="00000000">
            <w:pPr>
              <w:spacing w:after="0"/>
            </w:pPr>
            <w:r>
              <w:rPr>
                <w:sz w:val="19"/>
              </w:rPr>
              <w:t>Mark dispatch as ARRIVED</w:t>
            </w:r>
          </w:p>
        </w:tc>
      </w:tr>
      <w:tr w:rsidR="00994E6C" w14:paraId="48FF3A96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20C133D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44ABCC3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/api/v1/ambulance-dispatches/{dispatch_id}/assign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386820" w14:textId="77777777" w:rsidR="00994E6C" w:rsidRDefault="00000000">
            <w:pPr>
              <w:spacing w:after="0"/>
            </w:pPr>
            <w:r>
              <w:rPr>
                <w:sz w:val="19"/>
              </w:rPr>
              <w:t>Assign ambulance and driver to a pending dispatch</w:t>
            </w:r>
          </w:p>
        </w:tc>
      </w:tr>
      <w:tr w:rsidR="00994E6C" w14:paraId="3A1D65B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7777B9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C38958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/api/v1/ambulance-dispatches/{dispatch_id}/cancel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1CE158B" w14:textId="77777777" w:rsidR="00994E6C" w:rsidRDefault="00000000">
            <w:pPr>
              <w:spacing w:after="0"/>
            </w:pPr>
            <w:r>
              <w:rPr>
                <w:sz w:val="19"/>
              </w:rPr>
              <w:t>Cancel a dispatch</w:t>
            </w:r>
          </w:p>
        </w:tc>
      </w:tr>
      <w:tr w:rsidR="00994E6C" w14:paraId="40C9393D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4D4E140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5D202B5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/api/v1/ambulance-dispatches/{dispatch_id}/complete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4BEA4E9" w14:textId="77777777" w:rsidR="00994E6C" w:rsidRDefault="00000000">
            <w:pPr>
              <w:spacing w:after="0"/>
            </w:pPr>
            <w:r>
              <w:rPr>
                <w:sz w:val="19"/>
              </w:rPr>
              <w:t>Complete a dispatch and free the ambulance</w:t>
            </w:r>
          </w:p>
        </w:tc>
      </w:tr>
      <w:tr w:rsidR="00994E6C" w14:paraId="28D0B611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2A5B4A7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A1015D4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/api/v1/ambulance-dispatches/{dispatch_id}/depart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46223179" w14:textId="77777777" w:rsidR="00994E6C" w:rsidRDefault="00000000">
            <w:pPr>
              <w:spacing w:after="0"/>
            </w:pPr>
            <w:r>
              <w:rPr>
                <w:sz w:val="19"/>
              </w:rPr>
              <w:t>Mark dispatch as EN_ROUTE</w:t>
            </w:r>
          </w:p>
        </w:tc>
      </w:tr>
      <w:tr w:rsidR="00994E6C" w14:paraId="19FFFF00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9E56C1C" w14:textId="77777777" w:rsidR="00994E6C" w:rsidRDefault="00000000">
            <w:pPr>
              <w:spacing w:after="0"/>
            </w:pPr>
            <w:r>
              <w:rPr>
                <w:b/>
                <w:color w:val="2E8B57"/>
                <w:sz w:val="19"/>
              </w:rPr>
              <w:t>GET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21716862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/api/v1/ambulance-dispatches/{dispatch_id}/incidents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16BE34E5" w14:textId="77777777" w:rsidR="00994E6C" w:rsidRDefault="00000000">
            <w:pPr>
              <w:spacing w:after="0"/>
            </w:pPr>
            <w:r>
              <w:rPr>
                <w:sz w:val="19"/>
              </w:rPr>
              <w:t>List incident reports for a dispatch</w:t>
            </w:r>
          </w:p>
        </w:tc>
      </w:tr>
      <w:tr w:rsidR="00994E6C" w14:paraId="7AF8C343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CE65342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7B14BD8D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/api/v1/ambulance-dispatches/{dispatch_id}/incidents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65B8BB5D" w14:textId="77777777" w:rsidR="00994E6C" w:rsidRDefault="00000000">
            <w:pPr>
              <w:spacing w:after="0"/>
            </w:pPr>
            <w:r>
              <w:rPr>
                <w:sz w:val="19"/>
              </w:rPr>
              <w:t>File an incident report against a dispatch</w:t>
            </w:r>
          </w:p>
        </w:tc>
      </w:tr>
      <w:tr w:rsidR="00994E6C" w14:paraId="28E2DFB9" w14:textId="77777777" w:rsidTr="00C85E40">
        <w:tc>
          <w:tcPr>
            <w:tcW w:w="1008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3467D16F" w14:textId="77777777" w:rsidR="00994E6C" w:rsidRDefault="00000000">
            <w:pPr>
              <w:spacing w:after="0"/>
            </w:pPr>
            <w:r>
              <w:rPr>
                <w:b/>
                <w:color w:val="1F3A68"/>
                <w:sz w:val="19"/>
              </w:rPr>
              <w:t>POST</w:t>
            </w:r>
          </w:p>
        </w:tc>
        <w:tc>
          <w:tcPr>
            <w:tcW w:w="5184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DA5EFA" w14:textId="77777777" w:rsidR="00994E6C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/api/v1/ambulance-dispatches/{dispatch_id}/patient-picked</w:t>
            </w:r>
          </w:p>
        </w:tc>
        <w:tc>
          <w:tcPr>
            <w:tcW w:w="3130" w:type="dxa"/>
            <w:tcBorders>
              <w:top w:val="single" w:sz="4" w:space="0" w:color="D2DDE9"/>
              <w:left w:val="single" w:sz="4" w:space="0" w:color="D2DDE9"/>
              <w:bottom w:val="single" w:sz="4" w:space="0" w:color="D2DDE9"/>
              <w:right w:val="single" w:sz="4" w:space="0" w:color="D2DDE9"/>
            </w:tcBorders>
          </w:tcPr>
          <w:p w14:paraId="0D7A5385" w14:textId="77777777" w:rsidR="00994E6C" w:rsidRDefault="00000000">
            <w:pPr>
              <w:spacing w:after="0"/>
            </w:pPr>
            <w:r>
              <w:rPr>
                <w:sz w:val="19"/>
              </w:rPr>
              <w:t>Mark dispatch as PATIENT_PICKED</w:t>
            </w:r>
          </w:p>
        </w:tc>
      </w:tr>
    </w:tbl>
    <w:p w14:paraId="22AD7DD9" w14:textId="77777777" w:rsidR="00994E6C" w:rsidRDefault="00994E6C"/>
    <w:p w14:paraId="74C1A5CD" w14:textId="77777777" w:rsidR="00994E6C" w:rsidRDefault="00000000">
      <w:pPr>
        <w:pStyle w:val="Heading1"/>
      </w:pPr>
      <w:r>
        <w:rPr>
          <w:rFonts w:ascii="Calibri" w:hAnsi="Calibri"/>
          <w:color w:val="1F3A68"/>
        </w:rPr>
        <w:t>8. Frontend implementation checklist</w:t>
      </w:r>
    </w:p>
    <w:p w14:paraId="44029D9D" w14:textId="77777777" w:rsidR="00994E6C" w:rsidRDefault="00000000">
      <w:pPr>
        <w:pStyle w:val="ListBullet"/>
      </w:pPr>
      <w:r>
        <w:rPr>
          <w:sz w:val="21"/>
        </w:rPr>
        <w:t>Always send Authorization: Bearer &lt;access_token&gt; on secured requests.</w:t>
      </w:r>
    </w:p>
    <w:p w14:paraId="33655858" w14:textId="77777777" w:rsidR="00994E6C" w:rsidRDefault="00000000">
      <w:pPr>
        <w:pStyle w:val="ListBullet"/>
      </w:pPr>
      <w:r>
        <w:rPr>
          <w:sz w:val="21"/>
        </w:rPr>
        <w:t>Resolve the tenant by subdomain in production; fall back to X-Tenant-Code header in development tools.</w:t>
      </w:r>
    </w:p>
    <w:p w14:paraId="51FAE64F" w14:textId="77777777" w:rsidR="00994E6C" w:rsidRDefault="00000000">
      <w:pPr>
        <w:pStyle w:val="ListBullet"/>
      </w:pPr>
      <w:r>
        <w:rPr>
          <w:sz w:val="21"/>
        </w:rPr>
        <w:t>Refresh access tokens proactively when ~1 minute remains before expiry.</w:t>
      </w:r>
    </w:p>
    <w:p w14:paraId="21624356" w14:textId="77777777" w:rsidR="00994E6C" w:rsidRDefault="00000000">
      <w:pPr>
        <w:pStyle w:val="ListBullet"/>
      </w:pPr>
      <w:r>
        <w:rPr>
          <w:sz w:val="21"/>
        </w:rPr>
        <w:t>Surface two_factor_required=true from /auth/login and route to the OTP screen.</w:t>
      </w:r>
    </w:p>
    <w:p w14:paraId="51BDFD87" w14:textId="77777777" w:rsidR="00994E6C" w:rsidRDefault="00000000">
      <w:pPr>
        <w:pStyle w:val="ListBullet"/>
      </w:pPr>
      <w:r>
        <w:rPr>
          <w:sz w:val="21"/>
        </w:rPr>
        <w:t>On 401, attempt a refresh once; on a second 401, clear the session and bounce to login.</w:t>
      </w:r>
    </w:p>
    <w:p w14:paraId="00B4023B" w14:textId="77777777" w:rsidR="00994E6C" w:rsidRDefault="00000000">
      <w:pPr>
        <w:pStyle w:val="ListBullet"/>
      </w:pPr>
      <w:r>
        <w:rPr>
          <w:sz w:val="21"/>
        </w:rPr>
        <w:t>On 403 with detail.module=&lt;name&gt;, surface a 'module not enabled in your subscription' notice.</w:t>
      </w:r>
    </w:p>
    <w:p w14:paraId="14C65147" w14:textId="77777777" w:rsidR="00994E6C" w:rsidRDefault="00000000">
      <w:pPr>
        <w:pStyle w:val="ListBullet"/>
      </w:pPr>
      <w:r>
        <w:rPr>
          <w:sz w:val="21"/>
        </w:rPr>
        <w:t>Capture invoice number/receipt number returned by patient-payment endpoints; they appear on the receipt email.</w:t>
      </w:r>
    </w:p>
    <w:p w14:paraId="1728BAFB" w14:textId="77777777" w:rsidR="00994E6C" w:rsidRDefault="00000000">
      <w:pPr>
        <w:pStyle w:val="ListBullet"/>
      </w:pPr>
      <w:r>
        <w:rPr>
          <w:sz w:val="21"/>
        </w:rPr>
        <w:t>Render the response detail object verbatim on form errors — every endpoint returns structured error metadata.</w:t>
      </w:r>
    </w:p>
    <w:p w14:paraId="1099F848" w14:textId="77777777" w:rsidR="00994E6C" w:rsidRDefault="00000000">
      <w:pPr>
        <w:pStyle w:val="ListBullet"/>
      </w:pPr>
      <w:r>
        <w:rPr>
          <w:sz w:val="21"/>
        </w:rPr>
        <w:t>Cache /tenant-payment-methods, /settings, and /roles for the duration of a session; invalidate on settings save.</w:t>
      </w:r>
    </w:p>
    <w:p w14:paraId="7DD689C1" w14:textId="77777777" w:rsidR="00994E6C" w:rsidRDefault="00000000">
      <w:pPr>
        <w:pStyle w:val="ListBullet"/>
      </w:pPr>
      <w:r>
        <w:rPr>
          <w:sz w:val="21"/>
        </w:rPr>
        <w:t>All file-upload endpoints (logo, profile photo, KYC, lab results) are multipart/form-data; respect the configured maximum_amount and max-file-size limits.</w:t>
      </w:r>
    </w:p>
    <w:sectPr w:rsidR="00994E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89909">
    <w:abstractNumId w:val="8"/>
  </w:num>
  <w:num w:numId="2" w16cid:durableId="1786384641">
    <w:abstractNumId w:val="6"/>
  </w:num>
  <w:num w:numId="3" w16cid:durableId="1121413642">
    <w:abstractNumId w:val="5"/>
  </w:num>
  <w:num w:numId="4" w16cid:durableId="495922345">
    <w:abstractNumId w:val="4"/>
  </w:num>
  <w:num w:numId="5" w16cid:durableId="787939923">
    <w:abstractNumId w:val="7"/>
  </w:num>
  <w:num w:numId="6" w16cid:durableId="1820611106">
    <w:abstractNumId w:val="3"/>
  </w:num>
  <w:num w:numId="7" w16cid:durableId="1684017125">
    <w:abstractNumId w:val="2"/>
  </w:num>
  <w:num w:numId="8" w16cid:durableId="469595682">
    <w:abstractNumId w:val="1"/>
  </w:num>
  <w:num w:numId="9" w16cid:durableId="162615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A9D"/>
    <w:rsid w:val="00326F90"/>
    <w:rsid w:val="00933244"/>
    <w:rsid w:val="00994E6C"/>
    <w:rsid w:val="009A0F42"/>
    <w:rsid w:val="009F7862"/>
    <w:rsid w:val="00AA1D8D"/>
    <w:rsid w:val="00B27142"/>
    <w:rsid w:val="00B47730"/>
    <w:rsid w:val="00C85E40"/>
    <w:rsid w:val="00CB0664"/>
    <w:rsid w:val="00D76C0E"/>
    <w:rsid w:val="00E35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682EB"/>
  <w14:defaultImageDpi w14:val="300"/>
  <w15:docId w15:val="{DB058F5D-EF71-3840-AF28-8DEF5639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32</Pages>
  <Words>5574</Words>
  <Characters>48161</Characters>
  <Application>Microsoft Office Word</Application>
  <DocSecurity>0</DocSecurity>
  <Lines>2751</Lines>
  <Paragraphs>2298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Attah, Nelson</dc:creator>
  <cp:keywords/>
  <dc:description/>
  <cp:lastModifiedBy>Attah, Nelson</cp:lastModifiedBy>
  <cp:revision>4</cp:revision>
  <cp:lastPrinted>2026-05-02T14:11:00Z</cp:lastPrinted>
  <dcterms:created xsi:type="dcterms:W3CDTF">2026-05-02T14:11:00Z</dcterms:created>
  <dcterms:modified xsi:type="dcterms:W3CDTF">2026-05-04T08:29:00Z</dcterms:modified>
  <cp:category/>
</cp:coreProperties>
</file>